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ARTIFICIAL INTELLIGENCE LAB RECORD</w:t>
      </w:r>
    </w:p>
    <w:p>
      <w:r>
        <w:rPr>
          <w:b/>
        </w:rPr>
        <w:t xml:space="preserve">Name: </w:t>
      </w:r>
      <w:r>
        <w:t>P JASWANTH</w:t>
        <w:br/>
      </w:r>
      <w:r>
        <w:rPr>
          <w:b/>
        </w:rPr>
        <w:t xml:space="preserve">Register No: </w:t>
      </w:r>
      <w:r>
        <w:t>192312437</w:t>
        <w:br/>
      </w:r>
      <w:r>
        <w:rPr>
          <w:b/>
        </w:rPr>
        <w:t xml:space="preserve">Course Code: </w:t>
      </w:r>
      <w:r>
        <w:t>CSA1718</w:t>
      </w:r>
    </w:p>
    <w:p>
      <w:pPr>
        <w:pStyle w:val="Heading1"/>
      </w:pPr>
      <w:r>
        <w:rPr>
          <w:color w:val="00468C"/>
        </w:rPr>
        <w:t>PROGRAM – 3</w:t>
      </w:r>
    </w:p>
    <w:p>
      <w:pPr>
        <w:pStyle w:val="Heading2"/>
      </w:pPr>
      <w:r>
        <w:rPr>
          <w:color w:val="C00000"/>
        </w:rPr>
        <w:t>Water Jug Problem</w:t>
      </w:r>
    </w:p>
    <w:p>
      <w:pPr>
        <w:pStyle w:val="Heading3"/>
      </w:pPr>
      <w:r>
        <w:rPr>
          <w:color w:val="00468C"/>
        </w:rPr>
        <w:t>Aim</w:t>
      </w:r>
    </w:p>
    <w:p>
      <w:r>
        <w:t>To obtain exactly 2 gallons of water in the 4-gallon jug using a 4-gallon and a 3-gallon jug.</w:t>
      </w:r>
    </w:p>
    <w:p>
      <w:pPr>
        <w:pStyle w:val="Heading3"/>
      </w:pPr>
      <w:r>
        <w:rPr>
          <w:color w:val="00468C"/>
        </w:rPr>
        <w:t>Algorithm</w:t>
      </w:r>
    </w:p>
    <w:p>
      <w:r>
        <w:t>1. Initialize the jugs.</w:t>
      </w:r>
    </w:p>
    <w:p>
      <w:r>
        <w:t>2. Fill the 3-gallon jug.</w:t>
      </w:r>
    </w:p>
    <w:p>
      <w:r>
        <w:t>3. Transfer water.</w:t>
      </w:r>
    </w:p>
    <w:p>
      <w:r>
        <w:t>4. Repeat until exactly 2 gallons remain.</w:t>
      </w:r>
    </w:p>
    <w:p>
      <w:r>
        <w:t>5. Display the result.</w:t>
      </w:r>
    </w:p>
    <w:p>
      <w:pPr>
        <w:pStyle w:val="Heading3"/>
      </w:pPr>
      <w:r>
        <w:rPr>
          <w:color w:val="00468C"/>
        </w:rPr>
        <w:t>Python Program</w:t>
      </w:r>
    </w:p>
    <w:p>
      <w:pPr>
        <w:pStyle w:val="Code"/>
      </w:pPr>
      <w:r>
        <w:rPr>
          <w:color w:val="006400"/>
        </w:rPr>
        <w:t>def water_jug():</w:t>
      </w:r>
    </w:p>
    <w:p>
      <w:pPr>
        <w:pStyle w:val="Code"/>
      </w:pPr>
      <w:r>
        <w:rPr>
          <w:color w:val="006400"/>
        </w:rPr>
        <w:t xml:space="preserve">    jug4 = 0</w:t>
      </w:r>
    </w:p>
    <w:p>
      <w:pPr>
        <w:pStyle w:val="Code"/>
      </w:pPr>
      <w:r>
        <w:rPr>
          <w:color w:val="006400"/>
        </w:rPr>
        <w:t xml:space="preserve">    jug3 = 0</w:t>
      </w:r>
    </w:p>
    <w:p>
      <w:pPr>
        <w:pStyle w:val="Code"/>
      </w:pPr>
      <w:r>
        <w:rPr>
          <w:color w:val="006400"/>
        </w:rPr>
      </w:r>
    </w:p>
    <w:p>
      <w:pPr>
        <w:pStyle w:val="Code"/>
      </w:pPr>
      <w:r>
        <w:rPr>
          <w:color w:val="006400"/>
        </w:rPr>
        <w:t xml:space="preserve">    print("Step\tAction\t\t\tState (4G,3G)")</w:t>
      </w:r>
    </w:p>
    <w:p>
      <w:pPr>
        <w:pStyle w:val="Code"/>
      </w:pPr>
      <w:r>
        <w:rPr>
          <w:color w:val="006400"/>
        </w:rPr>
        <w:t xml:space="preserve">    print("---------------------------------------------")</w:t>
      </w:r>
    </w:p>
    <w:p>
      <w:pPr>
        <w:pStyle w:val="Code"/>
      </w:pPr>
      <w:r>
        <w:rPr>
          <w:color w:val="006400"/>
        </w:rPr>
      </w:r>
    </w:p>
    <w:p>
      <w:pPr>
        <w:pStyle w:val="Code"/>
      </w:pPr>
      <w:r>
        <w:rPr>
          <w:color w:val="006400"/>
        </w:rPr>
        <w:t xml:space="preserve">    print(f"0\tInitial State\t\t({jug4},{jug3})")</w:t>
      </w:r>
    </w:p>
    <w:p>
      <w:pPr>
        <w:pStyle w:val="Code"/>
      </w:pPr>
      <w:r>
        <w:rPr>
          <w:color w:val="006400"/>
        </w:rPr>
      </w:r>
    </w:p>
    <w:p>
      <w:pPr>
        <w:pStyle w:val="Code"/>
      </w:pPr>
      <w:r>
        <w:rPr>
          <w:color w:val="006400"/>
        </w:rPr>
        <w:t xml:space="preserve">    jug3 = 3</w:t>
      </w:r>
    </w:p>
    <w:p>
      <w:pPr>
        <w:pStyle w:val="Code"/>
      </w:pPr>
      <w:r>
        <w:rPr>
          <w:color w:val="006400"/>
        </w:rPr>
        <w:t xml:space="preserve">    print(f"1\tFill 3G Jug\t\t({jug4},{jug3})")</w:t>
      </w:r>
    </w:p>
    <w:p>
      <w:pPr>
        <w:pStyle w:val="Code"/>
      </w:pPr>
      <w:r>
        <w:rPr>
          <w:color w:val="006400"/>
        </w:rPr>
      </w:r>
    </w:p>
    <w:p>
      <w:pPr>
        <w:pStyle w:val="Code"/>
      </w:pPr>
      <w:r>
        <w:rPr>
          <w:color w:val="006400"/>
        </w:rPr>
        <w:t xml:space="preserve">    transfer = min(jug3, 4 - jug4)</w:t>
      </w:r>
    </w:p>
    <w:p>
      <w:pPr>
        <w:pStyle w:val="Code"/>
      </w:pPr>
      <w:r>
        <w:rPr>
          <w:color w:val="006400"/>
        </w:rPr>
        <w:t xml:space="preserve">    jug4 += transfer</w:t>
      </w:r>
    </w:p>
    <w:p>
      <w:pPr>
        <w:pStyle w:val="Code"/>
      </w:pPr>
      <w:r>
        <w:rPr>
          <w:color w:val="006400"/>
        </w:rPr>
        <w:t xml:space="preserve">    jug3 -= transfer</w:t>
      </w:r>
    </w:p>
    <w:p>
      <w:pPr>
        <w:pStyle w:val="Code"/>
      </w:pPr>
      <w:r>
        <w:rPr>
          <w:color w:val="006400"/>
        </w:rPr>
        <w:t xml:space="preserve">    print(f"2\tPour 3G -&gt; 4G\t\t({jug4},{jug3})")</w:t>
      </w:r>
    </w:p>
    <w:p>
      <w:pPr>
        <w:pStyle w:val="Code"/>
      </w:pPr>
      <w:r>
        <w:rPr>
          <w:color w:val="006400"/>
        </w:rPr>
      </w:r>
    </w:p>
    <w:p>
      <w:pPr>
        <w:pStyle w:val="Code"/>
      </w:pPr>
      <w:r>
        <w:rPr>
          <w:color w:val="006400"/>
        </w:rPr>
        <w:t xml:space="preserve">    jug3 = 3</w:t>
      </w:r>
    </w:p>
    <w:p>
      <w:pPr>
        <w:pStyle w:val="Code"/>
      </w:pPr>
      <w:r>
        <w:rPr>
          <w:color w:val="006400"/>
        </w:rPr>
        <w:t xml:space="preserve">    print(f"3\tRefill 3G Jug\t\t({jug4},{jug3})")</w:t>
      </w:r>
    </w:p>
    <w:p>
      <w:pPr>
        <w:pStyle w:val="Code"/>
      </w:pPr>
      <w:r>
        <w:rPr>
          <w:color w:val="006400"/>
        </w:rPr>
      </w:r>
    </w:p>
    <w:p>
      <w:pPr>
        <w:pStyle w:val="Code"/>
      </w:pPr>
      <w:r>
        <w:rPr>
          <w:color w:val="006400"/>
        </w:rPr>
        <w:t xml:space="preserve">    transfer = min(jug3, 4 - jug4)</w:t>
      </w:r>
    </w:p>
    <w:p>
      <w:pPr>
        <w:pStyle w:val="Code"/>
      </w:pPr>
      <w:r>
        <w:rPr>
          <w:color w:val="006400"/>
        </w:rPr>
        <w:t xml:space="preserve">    jug4 += transfer</w:t>
      </w:r>
    </w:p>
    <w:p>
      <w:pPr>
        <w:pStyle w:val="Code"/>
      </w:pPr>
      <w:r>
        <w:rPr>
          <w:color w:val="006400"/>
        </w:rPr>
        <w:t xml:space="preserve">    jug3 -= transfer</w:t>
      </w:r>
    </w:p>
    <w:p>
      <w:pPr>
        <w:pStyle w:val="Code"/>
      </w:pPr>
      <w:r>
        <w:rPr>
          <w:color w:val="006400"/>
        </w:rPr>
        <w:t xml:space="preserve">    print(f"4\tPour 3G -&gt; 4G\t\t({jug4},{jug3})")</w:t>
      </w:r>
    </w:p>
    <w:p>
      <w:pPr>
        <w:pStyle w:val="Code"/>
      </w:pPr>
      <w:r>
        <w:rPr>
          <w:color w:val="006400"/>
        </w:rPr>
      </w:r>
    </w:p>
    <w:p>
      <w:pPr>
        <w:pStyle w:val="Code"/>
      </w:pPr>
      <w:r>
        <w:rPr>
          <w:color w:val="006400"/>
        </w:rPr>
        <w:t xml:space="preserve">    jug4 = 0</w:t>
      </w:r>
    </w:p>
    <w:p>
      <w:pPr>
        <w:pStyle w:val="Code"/>
      </w:pPr>
      <w:r>
        <w:rPr>
          <w:color w:val="006400"/>
        </w:rPr>
        <w:t xml:space="preserve">    print(f"5\tEmpty 4G Jug\t\t({jug4},{jug3})")</w:t>
      </w:r>
    </w:p>
    <w:p>
      <w:pPr>
        <w:pStyle w:val="Code"/>
      </w:pPr>
      <w:r>
        <w:rPr>
          <w:color w:val="006400"/>
        </w:rPr>
      </w:r>
    </w:p>
    <w:p>
      <w:pPr>
        <w:pStyle w:val="Code"/>
      </w:pPr>
      <w:r>
        <w:rPr>
          <w:color w:val="006400"/>
        </w:rPr>
        <w:t xml:space="preserve">    jug4 = jug3</w:t>
      </w:r>
    </w:p>
    <w:p>
      <w:pPr>
        <w:pStyle w:val="Code"/>
      </w:pPr>
      <w:r>
        <w:rPr>
          <w:color w:val="006400"/>
        </w:rPr>
        <w:t xml:space="preserve">    jug3 = 0</w:t>
      </w:r>
    </w:p>
    <w:p>
      <w:pPr>
        <w:pStyle w:val="Code"/>
      </w:pPr>
      <w:r>
        <w:rPr>
          <w:color w:val="006400"/>
        </w:rPr>
        <w:t xml:space="preserve">    print(f"6\tTransfer Remaining\t({jug4},{jug3})")</w:t>
      </w:r>
    </w:p>
    <w:p>
      <w:pPr>
        <w:pStyle w:val="Code"/>
      </w:pPr>
      <w:r>
        <w:rPr>
          <w:color w:val="006400"/>
        </w:rPr>
      </w:r>
    </w:p>
    <w:p>
      <w:pPr>
        <w:pStyle w:val="Code"/>
      </w:pPr>
      <w:r>
        <w:rPr>
          <w:color w:val="006400"/>
        </w:rPr>
        <w:t xml:space="preserve">    if jug4 == 2:</w:t>
      </w:r>
    </w:p>
    <w:p>
      <w:pPr>
        <w:pStyle w:val="Code"/>
      </w:pPr>
      <w:r>
        <w:rPr>
          <w:color w:val="006400"/>
        </w:rPr>
        <w:t xml:space="preserve">        print("\nResult: Exactly 2 gallons obtained in the 4-gallon jug.")</w:t>
      </w:r>
    </w:p>
    <w:p>
      <w:pPr>
        <w:pStyle w:val="Code"/>
      </w:pPr>
      <w:r>
        <w:rPr>
          <w:color w:val="006400"/>
        </w:rPr>
      </w:r>
    </w:p>
    <w:p>
      <w:pPr>
        <w:pStyle w:val="Code"/>
      </w:pPr>
      <w:r>
        <w:rPr>
          <w:color w:val="006400"/>
        </w:rPr>
        <w:t>water_jug()</w:t>
      </w:r>
    </w:p>
    <w:p>
      <w:pPr>
        <w:pStyle w:val="Heading3"/>
      </w:pPr>
      <w:r>
        <w:rPr>
          <w:color w:val="00468C"/>
        </w:rPr>
        <w:t>Expected Output</w:t>
      </w:r>
    </w:p>
    <w:p>
      <w:pPr>
        <w:pStyle w:val="Code"/>
      </w:pPr>
      <w:r>
        <w:rPr>
          <w:color w:val="0000B4"/>
        </w:rPr>
        <w:t>WATER JUG PROBLEM</w:t>
      </w:r>
    </w:p>
    <w:p>
      <w:pPr>
        <w:pStyle w:val="Code"/>
      </w:pPr>
      <w:r>
        <w:rPr>
          <w:color w:val="0000B4"/>
        </w:rPr>
        <w:t>---------------------------------------------</w:t>
      </w:r>
    </w:p>
    <w:p>
      <w:pPr>
        <w:pStyle w:val="Code"/>
      </w:pPr>
      <w:r>
        <w:rPr>
          <w:color w:val="0000B4"/>
        </w:rPr>
        <w:t>Step  Action                    State (4G,3G)</w:t>
      </w:r>
    </w:p>
    <w:p>
      <w:pPr>
        <w:pStyle w:val="Code"/>
      </w:pPr>
      <w:r>
        <w:rPr>
          <w:color w:val="0000B4"/>
        </w:rPr>
        <w:t>0     Initial State             (0, 0)</w:t>
      </w:r>
    </w:p>
    <w:p>
      <w:pPr>
        <w:pStyle w:val="Code"/>
      </w:pPr>
      <w:r>
        <w:rPr>
          <w:color w:val="0000B4"/>
        </w:rPr>
        <w:t>1     Fill 3G Jug               (0, 3)</w:t>
      </w:r>
    </w:p>
    <w:p>
      <w:pPr>
        <w:pStyle w:val="Code"/>
      </w:pPr>
      <w:r>
        <w:rPr>
          <w:color w:val="0000B4"/>
        </w:rPr>
        <w:t>2     Pour 3G to 4G             (3, 0)</w:t>
      </w:r>
    </w:p>
    <w:p>
      <w:pPr>
        <w:pStyle w:val="Code"/>
      </w:pPr>
      <w:r>
        <w:rPr>
          <w:color w:val="0000B4"/>
        </w:rPr>
        <w:t>3     Refill 3G Jug             (3, 3)</w:t>
      </w:r>
    </w:p>
    <w:p>
      <w:pPr>
        <w:pStyle w:val="Code"/>
      </w:pPr>
      <w:r>
        <w:rPr>
          <w:color w:val="0000B4"/>
        </w:rPr>
        <w:t>4     Fill 4G Completely        (4, 2)</w:t>
      </w:r>
    </w:p>
    <w:p>
      <w:pPr>
        <w:pStyle w:val="Code"/>
      </w:pPr>
      <w:r>
        <w:rPr>
          <w:color w:val="0000B4"/>
        </w:rPr>
        <w:t>5     Empty 4G Jug              (0, 2)</w:t>
      </w:r>
    </w:p>
    <w:p>
      <w:pPr>
        <w:pStyle w:val="Code"/>
      </w:pPr>
      <w:r>
        <w:rPr>
          <w:color w:val="0000B4"/>
        </w:rPr>
        <w:t>6     Transfer Remaining        (2, 0)</w:t>
      </w:r>
    </w:p>
    <w:p>
      <w:pPr>
        <w:pStyle w:val="Code"/>
      </w:pPr>
      <w:r>
        <w:rPr>
          <w:color w:val="0000B4"/>
        </w:rPr>
      </w:r>
    </w:p>
    <w:p>
      <w:pPr>
        <w:pStyle w:val="Code"/>
      </w:pPr>
      <w:r>
        <w:rPr>
          <w:color w:val="0000B4"/>
        </w:rPr>
        <w:t>Result: Exactly 2 gallons are obtained in the 4-gallon jug.</w:t>
      </w:r>
    </w:p>
    <w:p>
      <w:r>
        <w:br w:type="page"/>
      </w:r>
    </w:p>
    <w:p>
      <w:pPr>
        <w:pStyle w:val="Heading1"/>
      </w:pPr>
      <w:r>
        <w:rPr>
          <w:color w:val="00468C"/>
        </w:rPr>
        <w:t>PROGRAM – 4</w:t>
      </w:r>
    </w:p>
    <w:p>
      <w:pPr>
        <w:pStyle w:val="Heading2"/>
      </w:pPr>
      <w:r>
        <w:rPr>
          <w:color w:val="C00000"/>
        </w:rPr>
        <w:t>Crypt Arithmetic Problem (SEND + MORE = MONEY)</w:t>
      </w:r>
    </w:p>
    <w:p>
      <w:pPr>
        <w:pStyle w:val="Heading3"/>
      </w:pPr>
      <w:r>
        <w:rPr>
          <w:color w:val="00468C"/>
        </w:rPr>
        <w:t>Aim</w:t>
      </w:r>
    </w:p>
    <w:p>
      <w:r>
        <w:t>To solve the Crypt Arithmetic puzzle SEND + MORE = MONEY by assigning unique digits to each letter.</w:t>
      </w:r>
    </w:p>
    <w:p>
      <w:pPr>
        <w:pStyle w:val="Heading3"/>
      </w:pPr>
      <w:r>
        <w:rPr>
          <w:color w:val="00468C"/>
        </w:rPr>
        <w:t>Algorithm</w:t>
      </w:r>
    </w:p>
    <w:p>
      <w:r>
        <w:t>1. Define the letters.</w:t>
      </w:r>
    </w:p>
    <w:p>
      <w:r>
        <w:t>2. Generate permutations.</w:t>
      </w:r>
    </w:p>
    <w:p>
      <w:r>
        <w:t>3. Reject leading zeros.</w:t>
      </w:r>
    </w:p>
    <w:p>
      <w:r>
        <w:t>4. Evaluate SEND + MORE = MONEY.</w:t>
      </w:r>
    </w:p>
    <w:p>
      <w:r>
        <w:t>5. Print the valid solution.</w:t>
      </w:r>
    </w:p>
    <w:p>
      <w:pPr>
        <w:pStyle w:val="Heading3"/>
      </w:pPr>
      <w:r>
        <w:rPr>
          <w:color w:val="00468C"/>
        </w:rPr>
        <w:t>Python Program</w:t>
      </w:r>
    </w:p>
    <w:p>
      <w:pPr>
        <w:pStyle w:val="Code"/>
      </w:pPr>
      <w:r>
        <w:rPr>
          <w:color w:val="006400"/>
        </w:rPr>
        <w:t>from itertools import permutations</w:t>
      </w:r>
    </w:p>
    <w:p>
      <w:pPr>
        <w:pStyle w:val="Code"/>
      </w:pPr>
      <w:r>
        <w:rPr>
          <w:color w:val="006400"/>
        </w:rPr>
      </w:r>
    </w:p>
    <w:p>
      <w:pPr>
        <w:pStyle w:val="Code"/>
      </w:pPr>
      <w:r>
        <w:rPr>
          <w:color w:val="006400"/>
        </w:rPr>
        <w:t>letters = ('S', 'E', 'N', 'D', 'M', 'O', 'R', 'Y')</w:t>
      </w:r>
    </w:p>
    <w:p>
      <w:pPr>
        <w:pStyle w:val="Code"/>
      </w:pPr>
      <w:r>
        <w:rPr>
          <w:color w:val="006400"/>
        </w:rPr>
      </w:r>
    </w:p>
    <w:p>
      <w:pPr>
        <w:pStyle w:val="Code"/>
      </w:pPr>
      <w:r>
        <w:rPr>
          <w:color w:val="006400"/>
        </w:rPr>
        <w:t>print("CRYPT ARITHMETIC PROBLEM")</w:t>
      </w:r>
    </w:p>
    <w:p>
      <w:pPr>
        <w:pStyle w:val="Code"/>
      </w:pPr>
      <w:r>
        <w:rPr>
          <w:color w:val="006400"/>
        </w:rPr>
        <w:t>print("-" * 45)</w:t>
      </w:r>
    </w:p>
    <w:p>
      <w:pPr>
        <w:pStyle w:val="Code"/>
      </w:pPr>
      <w:r>
        <w:rPr>
          <w:color w:val="006400"/>
        </w:rPr>
      </w:r>
    </w:p>
    <w:p>
      <w:pPr>
        <w:pStyle w:val="Code"/>
      </w:pPr>
      <w:r>
        <w:rPr>
          <w:color w:val="006400"/>
        </w:rPr>
        <w:t>for p in permutations(range(10), len(letters)):</w:t>
      </w:r>
    </w:p>
    <w:p>
      <w:pPr>
        <w:pStyle w:val="Code"/>
      </w:pPr>
      <w:r>
        <w:rPr>
          <w:color w:val="006400"/>
        </w:rPr>
        <w:t xml:space="preserve">    S, E, N, D, M, O, R, Y = p</w:t>
      </w:r>
    </w:p>
    <w:p>
      <w:pPr>
        <w:pStyle w:val="Code"/>
      </w:pPr>
      <w:r>
        <w:rPr>
          <w:color w:val="006400"/>
        </w:rPr>
      </w:r>
    </w:p>
    <w:p>
      <w:pPr>
        <w:pStyle w:val="Code"/>
      </w:pPr>
      <w:r>
        <w:rPr>
          <w:color w:val="006400"/>
        </w:rPr>
        <w:t xml:space="preserve">    if S == 0 or M == 0:</w:t>
      </w:r>
    </w:p>
    <w:p>
      <w:pPr>
        <w:pStyle w:val="Code"/>
      </w:pPr>
      <w:r>
        <w:rPr>
          <w:color w:val="006400"/>
        </w:rPr>
        <w:t xml:space="preserve">        continue</w:t>
      </w:r>
    </w:p>
    <w:p>
      <w:pPr>
        <w:pStyle w:val="Code"/>
      </w:pPr>
      <w:r>
        <w:rPr>
          <w:color w:val="006400"/>
        </w:rPr>
      </w:r>
    </w:p>
    <w:p>
      <w:pPr>
        <w:pStyle w:val="Code"/>
      </w:pPr>
      <w:r>
        <w:rPr>
          <w:color w:val="006400"/>
        </w:rPr>
        <w:t xml:space="preserve">    SEND = 1000 * S + 100 * E + 10 * N + D</w:t>
      </w:r>
    </w:p>
    <w:p>
      <w:pPr>
        <w:pStyle w:val="Code"/>
      </w:pPr>
      <w:r>
        <w:rPr>
          <w:color w:val="006400"/>
        </w:rPr>
        <w:t xml:space="preserve">    MORE = 1000 * M + 100 * O + 10 * R + E</w:t>
      </w:r>
    </w:p>
    <w:p>
      <w:pPr>
        <w:pStyle w:val="Code"/>
      </w:pPr>
      <w:r>
        <w:rPr>
          <w:color w:val="006400"/>
        </w:rPr>
        <w:t xml:space="preserve">    MONEY = 10000 * M + 1000 * O + 100 * N + 10 * E + Y</w:t>
      </w:r>
    </w:p>
    <w:p>
      <w:pPr>
        <w:pStyle w:val="Code"/>
      </w:pPr>
      <w:r>
        <w:rPr>
          <w:color w:val="006400"/>
        </w:rPr>
      </w:r>
    </w:p>
    <w:p>
      <w:pPr>
        <w:pStyle w:val="Code"/>
      </w:pPr>
      <w:r>
        <w:rPr>
          <w:color w:val="006400"/>
        </w:rPr>
        <w:t xml:space="preserve">    if SEND + MORE == MONEY:</w:t>
      </w:r>
    </w:p>
    <w:p>
      <w:pPr>
        <w:pStyle w:val="Code"/>
      </w:pPr>
      <w:r>
        <w:rPr>
          <w:color w:val="006400"/>
        </w:rPr>
        <w:t xml:space="preserve">        print("Solution Found")</w:t>
      </w:r>
    </w:p>
    <w:p>
      <w:pPr>
        <w:pStyle w:val="Code"/>
      </w:pPr>
      <w:r>
        <w:rPr>
          <w:color w:val="006400"/>
        </w:rPr>
        <w:t xml:space="preserve">        print("SEND =", SEND)</w:t>
      </w:r>
    </w:p>
    <w:p>
      <w:pPr>
        <w:pStyle w:val="Code"/>
      </w:pPr>
      <w:r>
        <w:rPr>
          <w:color w:val="006400"/>
        </w:rPr>
        <w:t xml:space="preserve">        print("MORE =", MORE)</w:t>
      </w:r>
    </w:p>
    <w:p>
      <w:pPr>
        <w:pStyle w:val="Code"/>
      </w:pPr>
      <w:r>
        <w:rPr>
          <w:color w:val="006400"/>
        </w:rPr>
        <w:t xml:space="preserve">        print("MONEY =", MONEY)</w:t>
      </w:r>
    </w:p>
    <w:p>
      <w:pPr>
        <w:pStyle w:val="Code"/>
      </w:pPr>
      <w:r>
        <w:rPr>
          <w:color w:val="006400"/>
        </w:rPr>
      </w:r>
    </w:p>
    <w:p>
      <w:pPr>
        <w:pStyle w:val="Code"/>
      </w:pPr>
      <w:r>
        <w:rPr>
          <w:color w:val="006400"/>
        </w:rPr>
        <w:t xml:space="preserve">        print("Letter Assignments")</w:t>
      </w:r>
    </w:p>
    <w:p>
      <w:pPr>
        <w:pStyle w:val="Code"/>
      </w:pPr>
      <w:r>
        <w:rPr>
          <w:color w:val="006400"/>
        </w:rPr>
        <w:t xml:space="preserve">        print("S =", S)</w:t>
      </w:r>
    </w:p>
    <w:p>
      <w:pPr>
        <w:pStyle w:val="Code"/>
      </w:pPr>
      <w:r>
        <w:rPr>
          <w:color w:val="006400"/>
        </w:rPr>
        <w:t xml:space="preserve">        print("E =", E)</w:t>
      </w:r>
    </w:p>
    <w:p>
      <w:pPr>
        <w:pStyle w:val="Code"/>
      </w:pPr>
      <w:r>
        <w:rPr>
          <w:color w:val="006400"/>
        </w:rPr>
        <w:t xml:space="preserve">        print("N =", N)</w:t>
      </w:r>
    </w:p>
    <w:p>
      <w:pPr>
        <w:pStyle w:val="Code"/>
      </w:pPr>
      <w:r>
        <w:rPr>
          <w:color w:val="006400"/>
        </w:rPr>
        <w:t xml:space="preserve">        print("D =", D)</w:t>
      </w:r>
    </w:p>
    <w:p>
      <w:pPr>
        <w:pStyle w:val="Code"/>
      </w:pPr>
      <w:r>
        <w:rPr>
          <w:color w:val="006400"/>
        </w:rPr>
        <w:t xml:space="preserve">        print("M =", M)</w:t>
      </w:r>
    </w:p>
    <w:p>
      <w:pPr>
        <w:pStyle w:val="Code"/>
      </w:pPr>
      <w:r>
        <w:rPr>
          <w:color w:val="006400"/>
        </w:rPr>
        <w:t xml:space="preserve">        print("O =", O)</w:t>
      </w:r>
    </w:p>
    <w:p>
      <w:pPr>
        <w:pStyle w:val="Code"/>
      </w:pPr>
      <w:r>
        <w:rPr>
          <w:color w:val="006400"/>
        </w:rPr>
        <w:t xml:space="preserve">        print("R =", R)</w:t>
      </w:r>
    </w:p>
    <w:p>
      <w:pPr>
        <w:pStyle w:val="Code"/>
      </w:pPr>
      <w:r>
        <w:rPr>
          <w:color w:val="006400"/>
        </w:rPr>
        <w:t xml:space="preserve">        print("Y =", Y)</w:t>
      </w:r>
    </w:p>
    <w:p>
      <w:pPr>
        <w:pStyle w:val="Code"/>
      </w:pPr>
      <w:r>
        <w:rPr>
          <w:color w:val="006400"/>
        </w:rPr>
        <w:t xml:space="preserve">        break</w:t>
      </w:r>
    </w:p>
    <w:p>
      <w:pPr>
        <w:pStyle w:val="Heading3"/>
      </w:pPr>
      <w:r>
        <w:rPr>
          <w:color w:val="00468C"/>
        </w:rPr>
        <w:t>Expected Output</w:t>
      </w:r>
    </w:p>
    <w:p>
      <w:pPr>
        <w:pStyle w:val="Code"/>
      </w:pPr>
      <w:r>
        <w:rPr>
          <w:color w:val="0000B4"/>
        </w:rPr>
        <w:t>CRYPT ARITHMETIC PROBLEM</w:t>
      </w:r>
    </w:p>
    <w:p>
      <w:pPr>
        <w:pStyle w:val="Code"/>
      </w:pPr>
      <w:r>
        <w:rPr>
          <w:color w:val="0000B4"/>
        </w:rPr>
        <w:t>---------------------------------------------</w:t>
      </w:r>
    </w:p>
    <w:p>
      <w:pPr>
        <w:pStyle w:val="Code"/>
      </w:pPr>
      <w:r>
        <w:rPr>
          <w:color w:val="0000B4"/>
        </w:rPr>
        <w:t>Solution Found</w:t>
      </w:r>
    </w:p>
    <w:p>
      <w:pPr>
        <w:pStyle w:val="Code"/>
      </w:pPr>
      <w:r>
        <w:rPr>
          <w:color w:val="0000B4"/>
        </w:rPr>
      </w:r>
    </w:p>
    <w:p>
      <w:pPr>
        <w:pStyle w:val="Code"/>
      </w:pPr>
      <w:r>
        <w:rPr>
          <w:color w:val="0000B4"/>
        </w:rPr>
        <w:t>SEND  = 9567</w:t>
      </w:r>
    </w:p>
    <w:p>
      <w:pPr>
        <w:pStyle w:val="Code"/>
      </w:pPr>
      <w:r>
        <w:rPr>
          <w:color w:val="0000B4"/>
        </w:rPr>
        <w:t>MORE  = 1085</w:t>
      </w:r>
    </w:p>
    <w:p>
      <w:pPr>
        <w:pStyle w:val="Code"/>
      </w:pPr>
      <w:r>
        <w:rPr>
          <w:color w:val="0000B4"/>
        </w:rPr>
        <w:t>MONEY = 10652</w:t>
      </w:r>
    </w:p>
    <w:p>
      <w:pPr>
        <w:pStyle w:val="Code"/>
      </w:pPr>
      <w:r>
        <w:rPr>
          <w:color w:val="0000B4"/>
        </w:rPr>
      </w:r>
    </w:p>
    <w:p>
      <w:pPr>
        <w:pStyle w:val="Code"/>
      </w:pPr>
      <w:r>
        <w:rPr>
          <w:color w:val="0000B4"/>
        </w:rPr>
        <w:t>Letter Assignments</w:t>
      </w:r>
    </w:p>
    <w:p>
      <w:pPr>
        <w:pStyle w:val="Code"/>
      </w:pPr>
      <w:r>
        <w:rPr>
          <w:color w:val="0000B4"/>
        </w:rPr>
        <w:t>--------------------</w:t>
      </w:r>
    </w:p>
    <w:p>
      <w:pPr>
        <w:pStyle w:val="Code"/>
      </w:pPr>
      <w:r>
        <w:rPr>
          <w:color w:val="0000B4"/>
        </w:rPr>
        <w:t>S = 9  E = 5  N = 6  D = 7</w:t>
      </w:r>
    </w:p>
    <w:p>
      <w:pPr>
        <w:pStyle w:val="Code"/>
      </w:pPr>
      <w:r>
        <w:rPr>
          <w:color w:val="0000B4"/>
        </w:rPr>
        <w:t>M = 1  O = 0  R = 8  Y =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