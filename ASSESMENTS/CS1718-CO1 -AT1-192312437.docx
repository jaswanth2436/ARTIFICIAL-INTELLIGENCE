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5083" w14:textId="22C258DB" w:rsidR="006A10E5" w:rsidRDefault="00000000" w:rsidP="00B603FD">
      <w:pPr>
        <w:jc w:val="center"/>
      </w:pPr>
      <w:r>
        <w:rPr>
          <w:b/>
          <w:sz w:val="32"/>
        </w:rPr>
        <w:t>SIMATS – SAVEETHA SCHOOL OF ENGINEERING</w:t>
      </w:r>
      <w:r>
        <w:rPr>
          <w:b/>
          <w:sz w:val="32"/>
        </w:rPr>
        <w:br/>
      </w:r>
      <w:r>
        <w:rPr>
          <w:b/>
          <w:sz w:val="28"/>
        </w:rPr>
        <w:t>ASSESSMENT TOOL – 1</w:t>
      </w:r>
      <w:r>
        <w:rPr>
          <w:b/>
          <w:sz w:val="28"/>
        </w:rPr>
        <w:br/>
      </w:r>
      <w:r>
        <w:t xml:space="preserve">Course </w:t>
      </w:r>
      <w:r w:rsidR="00B603FD">
        <w:t>Name:</w:t>
      </w:r>
      <w:r>
        <w:t xml:space="preserve"> Artificial Intelligence</w:t>
      </w:r>
      <w:r>
        <w:br/>
        <w:t xml:space="preserve">Course </w:t>
      </w:r>
      <w:r w:rsidR="004679B0">
        <w:t>Code:</w:t>
      </w:r>
      <w:r>
        <w:t xml:space="preserve"> CSA17</w:t>
      </w:r>
      <w:r w:rsidR="00B603FD">
        <w:t>18</w:t>
      </w:r>
      <w:r>
        <w:br/>
        <w:t xml:space="preserve">Course </w:t>
      </w:r>
      <w:r w:rsidR="004679B0">
        <w:t>Outcome:</w:t>
      </w:r>
      <w:r>
        <w:t xml:space="preserve"> CO1 – Apply AI basics such as intelligent agents and uninformed search methods to solve problems effectively.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4679B0" w14:paraId="104A6CA3" w14:textId="77777777" w:rsidTr="00257135">
        <w:tc>
          <w:tcPr>
            <w:tcW w:w="5040" w:type="dxa"/>
          </w:tcPr>
          <w:p w14:paraId="4ABE9C98" w14:textId="77777777" w:rsidR="004679B0" w:rsidRDefault="004679B0" w:rsidP="00257135">
            <w:r>
              <w:t>Student Name</w:t>
            </w:r>
          </w:p>
        </w:tc>
        <w:tc>
          <w:tcPr>
            <w:tcW w:w="5040" w:type="dxa"/>
          </w:tcPr>
          <w:p w14:paraId="0D8A5E25" w14:textId="70F08653" w:rsidR="004679B0" w:rsidRDefault="004679B0" w:rsidP="00257135">
            <w:r>
              <w:t xml:space="preserve">P. </w:t>
            </w:r>
            <w:r>
              <w:t>JASWANTH</w:t>
            </w:r>
          </w:p>
        </w:tc>
      </w:tr>
      <w:tr w:rsidR="004679B0" w14:paraId="4BDE1113" w14:textId="77777777" w:rsidTr="00257135">
        <w:tc>
          <w:tcPr>
            <w:tcW w:w="5040" w:type="dxa"/>
          </w:tcPr>
          <w:p w14:paraId="12366FBA" w14:textId="77777777" w:rsidR="004679B0" w:rsidRDefault="004679B0" w:rsidP="00257135">
            <w:r>
              <w:t>Register Number</w:t>
            </w:r>
          </w:p>
        </w:tc>
        <w:tc>
          <w:tcPr>
            <w:tcW w:w="5040" w:type="dxa"/>
          </w:tcPr>
          <w:p w14:paraId="4D68E320" w14:textId="77777777" w:rsidR="004679B0" w:rsidRDefault="004679B0" w:rsidP="00257135">
            <w:r>
              <w:t>192312437</w:t>
            </w:r>
          </w:p>
        </w:tc>
      </w:tr>
      <w:tr w:rsidR="004679B0" w14:paraId="6C86231A" w14:textId="77777777" w:rsidTr="00257135">
        <w:tc>
          <w:tcPr>
            <w:tcW w:w="5040" w:type="dxa"/>
          </w:tcPr>
          <w:p w14:paraId="2141E690" w14:textId="77777777" w:rsidR="004679B0" w:rsidRDefault="004679B0" w:rsidP="00257135">
            <w:r>
              <w:t>Department</w:t>
            </w:r>
          </w:p>
        </w:tc>
        <w:tc>
          <w:tcPr>
            <w:tcW w:w="5040" w:type="dxa"/>
          </w:tcPr>
          <w:p w14:paraId="7836E1EC" w14:textId="77777777" w:rsidR="004679B0" w:rsidRDefault="004679B0" w:rsidP="00257135">
            <w:r>
              <w:t>Electronics and Communication Engineering (ECE)</w:t>
            </w:r>
          </w:p>
        </w:tc>
      </w:tr>
    </w:tbl>
    <w:p w14:paraId="57C306B2" w14:textId="77777777" w:rsidR="00B603FD" w:rsidRDefault="00B603FD" w:rsidP="00B603FD">
      <w:pPr>
        <w:jc w:val="center"/>
        <w:rPr>
          <w:b/>
          <w:sz w:val="26"/>
        </w:rPr>
      </w:pPr>
    </w:p>
    <w:p w14:paraId="7FED395D" w14:textId="77777777" w:rsidR="004679B0" w:rsidRDefault="004679B0" w:rsidP="00B603FD">
      <w:pPr>
        <w:jc w:val="center"/>
        <w:rPr>
          <w:b/>
          <w:sz w:val="26"/>
        </w:rPr>
      </w:pPr>
    </w:p>
    <w:p w14:paraId="4E2F370D" w14:textId="33A73BEB" w:rsidR="006A10E5" w:rsidRDefault="00B603FD" w:rsidP="00B603FD">
      <w:pPr>
        <w:jc w:val="center"/>
      </w:pPr>
      <w:r>
        <w:rPr>
          <w:b/>
          <w:sz w:val="26"/>
        </w:rPr>
        <w:t>Q</w:t>
      </w:r>
      <w:r w:rsidR="00000000">
        <w:rPr>
          <w:b/>
          <w:sz w:val="26"/>
        </w:rPr>
        <w:t>uestion 1: Water Jug Problem</w:t>
      </w:r>
    </w:p>
    <w:p w14:paraId="045FDDAB" w14:textId="77777777" w:rsidR="006A10E5" w:rsidRPr="00B603FD" w:rsidRDefault="00000000">
      <w:pPr>
        <w:rPr>
          <w:b/>
          <w:bCs/>
        </w:rPr>
      </w:pPr>
      <w:r w:rsidRPr="00B603FD">
        <w:rPr>
          <w:b/>
          <w:bCs/>
        </w:rPr>
        <w:t>Aim: Obtain exactly 2 gallons of water in the 4-gallon jug.</w:t>
      </w:r>
    </w:p>
    <w:tbl>
      <w:tblPr>
        <w:tblStyle w:val="TableGrid"/>
        <w:tblW w:w="10617" w:type="dxa"/>
        <w:tblLook w:val="04A0" w:firstRow="1" w:lastRow="0" w:firstColumn="1" w:lastColumn="0" w:noHBand="0" w:noVBand="1"/>
      </w:tblPr>
      <w:tblGrid>
        <w:gridCol w:w="3539"/>
        <w:gridCol w:w="3539"/>
        <w:gridCol w:w="3539"/>
      </w:tblGrid>
      <w:tr w:rsidR="006A10E5" w14:paraId="1929591E" w14:textId="77777777" w:rsidTr="004679B0">
        <w:trPr>
          <w:trHeight w:val="532"/>
        </w:trPr>
        <w:tc>
          <w:tcPr>
            <w:tcW w:w="3539" w:type="dxa"/>
          </w:tcPr>
          <w:p w14:paraId="6CC7AAD5" w14:textId="77777777" w:rsidR="006A10E5" w:rsidRDefault="00000000">
            <w:r>
              <w:t>Step</w:t>
            </w:r>
          </w:p>
        </w:tc>
        <w:tc>
          <w:tcPr>
            <w:tcW w:w="3539" w:type="dxa"/>
          </w:tcPr>
          <w:p w14:paraId="42F192AF" w14:textId="77777777" w:rsidR="006A10E5" w:rsidRDefault="00000000">
            <w:r>
              <w:t>Action</w:t>
            </w:r>
          </w:p>
        </w:tc>
        <w:tc>
          <w:tcPr>
            <w:tcW w:w="3539" w:type="dxa"/>
          </w:tcPr>
          <w:p w14:paraId="48950D3B" w14:textId="77777777" w:rsidR="006A10E5" w:rsidRDefault="00000000">
            <w:r>
              <w:t>State (4G,3G)</w:t>
            </w:r>
          </w:p>
        </w:tc>
      </w:tr>
      <w:tr w:rsidR="006A10E5" w14:paraId="62C59458" w14:textId="77777777" w:rsidTr="004679B0">
        <w:trPr>
          <w:trHeight w:val="572"/>
        </w:trPr>
        <w:tc>
          <w:tcPr>
            <w:tcW w:w="3539" w:type="dxa"/>
          </w:tcPr>
          <w:p w14:paraId="624C8EB7" w14:textId="77777777" w:rsidR="006A10E5" w:rsidRDefault="00000000">
            <w:r>
              <w:t>Initial</w:t>
            </w:r>
          </w:p>
        </w:tc>
        <w:tc>
          <w:tcPr>
            <w:tcW w:w="3539" w:type="dxa"/>
          </w:tcPr>
          <w:p w14:paraId="2E0BF2E0" w14:textId="77777777" w:rsidR="006A10E5" w:rsidRDefault="00000000">
            <w:r>
              <w:t>Both jugs empty</w:t>
            </w:r>
          </w:p>
        </w:tc>
        <w:tc>
          <w:tcPr>
            <w:tcW w:w="3539" w:type="dxa"/>
          </w:tcPr>
          <w:p w14:paraId="1B714089" w14:textId="77777777" w:rsidR="006A10E5" w:rsidRDefault="00000000">
            <w:r>
              <w:t>(0,0)</w:t>
            </w:r>
          </w:p>
        </w:tc>
      </w:tr>
      <w:tr w:rsidR="006A10E5" w14:paraId="53FE1ABE" w14:textId="77777777" w:rsidTr="004679B0">
        <w:trPr>
          <w:trHeight w:val="532"/>
        </w:trPr>
        <w:tc>
          <w:tcPr>
            <w:tcW w:w="3539" w:type="dxa"/>
          </w:tcPr>
          <w:p w14:paraId="50D8E63C" w14:textId="77777777" w:rsidR="006A10E5" w:rsidRDefault="00000000">
            <w:r>
              <w:t>1</w:t>
            </w:r>
          </w:p>
        </w:tc>
        <w:tc>
          <w:tcPr>
            <w:tcW w:w="3539" w:type="dxa"/>
          </w:tcPr>
          <w:p w14:paraId="2C0565B6" w14:textId="77777777" w:rsidR="006A10E5" w:rsidRDefault="00000000">
            <w:r>
              <w:t>Fill 3G</w:t>
            </w:r>
          </w:p>
        </w:tc>
        <w:tc>
          <w:tcPr>
            <w:tcW w:w="3539" w:type="dxa"/>
          </w:tcPr>
          <w:p w14:paraId="661BCFC1" w14:textId="77777777" w:rsidR="006A10E5" w:rsidRDefault="00000000">
            <w:r>
              <w:t>(0,3)</w:t>
            </w:r>
          </w:p>
        </w:tc>
      </w:tr>
      <w:tr w:rsidR="006A10E5" w14:paraId="07B22552" w14:textId="77777777" w:rsidTr="004679B0">
        <w:trPr>
          <w:trHeight w:val="532"/>
        </w:trPr>
        <w:tc>
          <w:tcPr>
            <w:tcW w:w="3539" w:type="dxa"/>
          </w:tcPr>
          <w:p w14:paraId="5654DFFC" w14:textId="77777777" w:rsidR="006A10E5" w:rsidRDefault="00000000">
            <w:r>
              <w:t>2</w:t>
            </w:r>
          </w:p>
        </w:tc>
        <w:tc>
          <w:tcPr>
            <w:tcW w:w="3539" w:type="dxa"/>
          </w:tcPr>
          <w:p w14:paraId="1121B525" w14:textId="77777777" w:rsidR="006A10E5" w:rsidRDefault="00000000">
            <w:r>
              <w:t>Pour to 4G</w:t>
            </w:r>
          </w:p>
        </w:tc>
        <w:tc>
          <w:tcPr>
            <w:tcW w:w="3539" w:type="dxa"/>
          </w:tcPr>
          <w:p w14:paraId="552F03D0" w14:textId="77777777" w:rsidR="006A10E5" w:rsidRDefault="00000000">
            <w:r>
              <w:t>(3,0)</w:t>
            </w:r>
          </w:p>
        </w:tc>
      </w:tr>
      <w:tr w:rsidR="006A10E5" w14:paraId="0F4F0CB4" w14:textId="77777777" w:rsidTr="004679B0">
        <w:trPr>
          <w:trHeight w:val="532"/>
        </w:trPr>
        <w:tc>
          <w:tcPr>
            <w:tcW w:w="3539" w:type="dxa"/>
          </w:tcPr>
          <w:p w14:paraId="584E7DB3" w14:textId="77777777" w:rsidR="006A10E5" w:rsidRDefault="00000000">
            <w:r>
              <w:t>3</w:t>
            </w:r>
          </w:p>
        </w:tc>
        <w:tc>
          <w:tcPr>
            <w:tcW w:w="3539" w:type="dxa"/>
          </w:tcPr>
          <w:p w14:paraId="56391DBC" w14:textId="77777777" w:rsidR="006A10E5" w:rsidRDefault="00000000">
            <w:r>
              <w:t>Fill 3G again</w:t>
            </w:r>
          </w:p>
        </w:tc>
        <w:tc>
          <w:tcPr>
            <w:tcW w:w="3539" w:type="dxa"/>
          </w:tcPr>
          <w:p w14:paraId="683689BD" w14:textId="77777777" w:rsidR="006A10E5" w:rsidRDefault="00000000">
            <w:r>
              <w:t>(3,3)</w:t>
            </w:r>
          </w:p>
        </w:tc>
      </w:tr>
      <w:tr w:rsidR="006A10E5" w14:paraId="39035B25" w14:textId="77777777" w:rsidTr="004679B0">
        <w:trPr>
          <w:trHeight w:val="572"/>
        </w:trPr>
        <w:tc>
          <w:tcPr>
            <w:tcW w:w="3539" w:type="dxa"/>
          </w:tcPr>
          <w:p w14:paraId="66A6FE39" w14:textId="77777777" w:rsidR="006A10E5" w:rsidRDefault="00000000">
            <w:r>
              <w:t>4</w:t>
            </w:r>
          </w:p>
        </w:tc>
        <w:tc>
          <w:tcPr>
            <w:tcW w:w="3539" w:type="dxa"/>
          </w:tcPr>
          <w:p w14:paraId="2F73D0B0" w14:textId="77777777" w:rsidR="006A10E5" w:rsidRDefault="00000000">
            <w:r>
              <w:t>Pour until 4G full</w:t>
            </w:r>
          </w:p>
        </w:tc>
        <w:tc>
          <w:tcPr>
            <w:tcW w:w="3539" w:type="dxa"/>
          </w:tcPr>
          <w:p w14:paraId="0919ACB5" w14:textId="77777777" w:rsidR="006A10E5" w:rsidRDefault="00000000">
            <w:r>
              <w:t>(4,2)</w:t>
            </w:r>
          </w:p>
        </w:tc>
      </w:tr>
      <w:tr w:rsidR="006A10E5" w14:paraId="2BAE7E8A" w14:textId="77777777" w:rsidTr="004679B0">
        <w:trPr>
          <w:trHeight w:val="532"/>
        </w:trPr>
        <w:tc>
          <w:tcPr>
            <w:tcW w:w="3539" w:type="dxa"/>
          </w:tcPr>
          <w:p w14:paraId="50CC678B" w14:textId="77777777" w:rsidR="006A10E5" w:rsidRDefault="00000000">
            <w:r>
              <w:t>5</w:t>
            </w:r>
          </w:p>
        </w:tc>
        <w:tc>
          <w:tcPr>
            <w:tcW w:w="3539" w:type="dxa"/>
          </w:tcPr>
          <w:p w14:paraId="4CAD15D0" w14:textId="77777777" w:rsidR="006A10E5" w:rsidRDefault="00000000">
            <w:r>
              <w:t>Empty 4G</w:t>
            </w:r>
          </w:p>
        </w:tc>
        <w:tc>
          <w:tcPr>
            <w:tcW w:w="3539" w:type="dxa"/>
          </w:tcPr>
          <w:p w14:paraId="272AAFFF" w14:textId="77777777" w:rsidR="006A10E5" w:rsidRDefault="00000000">
            <w:r>
              <w:t>(0,2)</w:t>
            </w:r>
          </w:p>
        </w:tc>
      </w:tr>
      <w:tr w:rsidR="006A10E5" w14:paraId="662F1A62" w14:textId="77777777" w:rsidTr="004679B0">
        <w:trPr>
          <w:trHeight w:val="532"/>
        </w:trPr>
        <w:tc>
          <w:tcPr>
            <w:tcW w:w="3539" w:type="dxa"/>
          </w:tcPr>
          <w:p w14:paraId="603930C0" w14:textId="77777777" w:rsidR="006A10E5" w:rsidRDefault="00000000">
            <w:r>
              <w:t>6</w:t>
            </w:r>
          </w:p>
        </w:tc>
        <w:tc>
          <w:tcPr>
            <w:tcW w:w="3539" w:type="dxa"/>
          </w:tcPr>
          <w:p w14:paraId="0D100D92" w14:textId="77777777" w:rsidR="006A10E5" w:rsidRDefault="00000000">
            <w:r>
              <w:t>Pour remaining 2G to 4G</w:t>
            </w:r>
          </w:p>
        </w:tc>
        <w:tc>
          <w:tcPr>
            <w:tcW w:w="3539" w:type="dxa"/>
          </w:tcPr>
          <w:p w14:paraId="3BE54905" w14:textId="77777777" w:rsidR="006A10E5" w:rsidRDefault="00000000">
            <w:r>
              <w:t>(2,0)</w:t>
            </w:r>
          </w:p>
        </w:tc>
      </w:tr>
    </w:tbl>
    <w:p w14:paraId="12EE83BE" w14:textId="77777777" w:rsidR="00B603FD" w:rsidRDefault="00B603FD"/>
    <w:p w14:paraId="38140C13" w14:textId="42C4CCB8" w:rsidR="006A10E5" w:rsidRDefault="00000000">
      <w:r>
        <w:t>Result: Therefore, exactly 2 gallons are obtained in the 4-gallon jug.</w:t>
      </w:r>
    </w:p>
    <w:p w14:paraId="61AD509E" w14:textId="77777777" w:rsidR="00B603FD" w:rsidRDefault="00B603FD"/>
    <w:p w14:paraId="33FEC9C3" w14:textId="77777777" w:rsidR="00B603FD" w:rsidRDefault="00B603FD"/>
    <w:p w14:paraId="18C66B57" w14:textId="77777777" w:rsidR="00B603FD" w:rsidRDefault="00B603FD"/>
    <w:p w14:paraId="0BB95DDF" w14:textId="77777777" w:rsidR="00B603FD" w:rsidRDefault="00B603FD"/>
    <w:p w14:paraId="4744D887" w14:textId="77777777" w:rsidR="00B603FD" w:rsidRDefault="00B603FD"/>
    <w:p w14:paraId="4E68DA84" w14:textId="77777777" w:rsidR="00B603FD" w:rsidRDefault="00B603FD"/>
    <w:p w14:paraId="399D8EF9" w14:textId="77777777" w:rsidR="00B603FD" w:rsidRDefault="00B603FD"/>
    <w:p w14:paraId="78CD21EA" w14:textId="77777777" w:rsidR="00B603FD" w:rsidRPr="00B603FD" w:rsidRDefault="00B603FD" w:rsidP="00B603FD">
      <w:pPr>
        <w:jc w:val="center"/>
        <w:rPr>
          <w:b/>
          <w:bCs/>
          <w:sz w:val="32"/>
          <w:szCs w:val="28"/>
          <w:lang w:val="en-IN"/>
        </w:rPr>
      </w:pPr>
      <w:r w:rsidRPr="00B603FD">
        <w:rPr>
          <w:b/>
          <w:bCs/>
          <w:sz w:val="32"/>
          <w:szCs w:val="28"/>
          <w:lang w:val="en-IN"/>
        </w:rPr>
        <w:lastRenderedPageBreak/>
        <w:t>Question 2: Mars Rover Intelligent Agent</w:t>
      </w:r>
    </w:p>
    <w:p w14:paraId="709B090A" w14:textId="77777777" w:rsidR="00B603FD" w:rsidRPr="00B603FD" w:rsidRDefault="00B603FD" w:rsidP="00B603FD">
      <w:pPr>
        <w:rPr>
          <w:b/>
          <w:bCs/>
          <w:lang w:val="en-IN"/>
        </w:rPr>
      </w:pPr>
      <w:r w:rsidRPr="00B603FD">
        <w:rPr>
          <w:b/>
          <w:bCs/>
          <w:lang w:val="en-IN"/>
        </w:rPr>
        <w:t>Problem Understanding</w:t>
      </w:r>
    </w:p>
    <w:p w14:paraId="2865C8A2" w14:textId="2A25115E" w:rsidR="00B603FD" w:rsidRPr="00B603FD" w:rsidRDefault="00B603FD" w:rsidP="00B603FD">
      <w:pPr>
        <w:rPr>
          <w:lang w:val="en-IN"/>
        </w:rPr>
      </w:pPr>
      <w:r w:rsidRPr="00B603FD">
        <w:rPr>
          <w:lang w:val="en-IN"/>
        </w:rPr>
        <w:t>A Mars Rover is an autonomous intelligent agent designed to explore Mars, collect scientific data, avoid obstacles, and communicate with Earth.</w:t>
      </w:r>
    </w:p>
    <w:p w14:paraId="63CEC850" w14:textId="77777777" w:rsidR="00B603FD" w:rsidRPr="00B603FD" w:rsidRDefault="00B603FD" w:rsidP="00B603FD">
      <w:pPr>
        <w:rPr>
          <w:b/>
          <w:bCs/>
          <w:lang w:val="en-IN"/>
        </w:rPr>
      </w:pPr>
      <w:r w:rsidRPr="00B603FD">
        <w:rPr>
          <w:b/>
          <w:bCs/>
          <w:lang w:val="en-IN"/>
        </w:rPr>
        <w:t>Method Selection</w:t>
      </w:r>
    </w:p>
    <w:p w14:paraId="6709BB64" w14:textId="6B1800D0" w:rsidR="00B603FD" w:rsidRPr="00B603FD" w:rsidRDefault="00B603FD" w:rsidP="00B603FD">
      <w:pPr>
        <w:rPr>
          <w:lang w:val="en-IN"/>
        </w:rPr>
      </w:pPr>
      <w:r w:rsidRPr="00B603FD">
        <w:rPr>
          <w:lang w:val="en-IN"/>
        </w:rPr>
        <w:t xml:space="preserve">The </w:t>
      </w:r>
      <w:r w:rsidRPr="00B603FD">
        <w:rPr>
          <w:b/>
          <w:bCs/>
          <w:lang w:val="en-IN"/>
        </w:rPr>
        <w:t>PEAS model</w:t>
      </w:r>
      <w:r w:rsidRPr="00B603FD">
        <w:rPr>
          <w:lang w:val="en-IN"/>
        </w:rPr>
        <w:t xml:space="preserve"> is used to analyze the intelligent agent.</w:t>
      </w:r>
    </w:p>
    <w:p w14:paraId="7B66DE0A" w14:textId="77777777" w:rsidR="00B603FD" w:rsidRPr="00B603FD" w:rsidRDefault="00B603FD" w:rsidP="00B603FD">
      <w:pPr>
        <w:rPr>
          <w:b/>
          <w:bCs/>
          <w:sz w:val="28"/>
          <w:szCs w:val="24"/>
          <w:lang w:val="en-IN"/>
        </w:rPr>
      </w:pPr>
      <w:r w:rsidRPr="00B603FD">
        <w:rPr>
          <w:b/>
          <w:bCs/>
          <w:sz w:val="28"/>
          <w:szCs w:val="24"/>
          <w:lang w:val="en-IN"/>
        </w:rPr>
        <w:t>Solution</w:t>
      </w:r>
    </w:p>
    <w:p w14:paraId="3461295C" w14:textId="55E8F825" w:rsidR="00B603FD" w:rsidRPr="00B603FD" w:rsidRDefault="00B603FD" w:rsidP="00B603FD">
      <w:pPr>
        <w:rPr>
          <w:b/>
          <w:bCs/>
          <w:sz w:val="28"/>
          <w:szCs w:val="24"/>
          <w:lang w:val="en-IN"/>
        </w:rPr>
      </w:pPr>
      <w:r w:rsidRPr="00B603FD">
        <w:rPr>
          <w:b/>
          <w:bCs/>
          <w:sz w:val="28"/>
          <w:szCs w:val="24"/>
          <w:lang w:val="en-IN"/>
        </w:rPr>
        <w:t>I</w:t>
      </w:r>
      <w:r w:rsidRPr="00B603FD">
        <w:rPr>
          <w:b/>
          <w:bCs/>
          <w:sz w:val="28"/>
          <w:szCs w:val="24"/>
          <w:lang w:val="en-IN"/>
        </w:rPr>
        <w:t xml:space="preserve">. </w:t>
      </w:r>
      <w:r w:rsidRPr="00B603FD">
        <w:rPr>
          <w:b/>
          <w:bCs/>
          <w:sz w:val="28"/>
          <w:szCs w:val="24"/>
          <w:lang w:val="en-IN"/>
        </w:rPr>
        <w:t>Precepts</w:t>
      </w:r>
    </w:p>
    <w:p w14:paraId="0E7C6E7D" w14:textId="77777777" w:rsidR="00B603FD" w:rsidRPr="00B603FD" w:rsidRDefault="00B603FD" w:rsidP="00B603FD">
      <w:pPr>
        <w:rPr>
          <w:lang w:val="en-IN"/>
        </w:rPr>
      </w:pPr>
      <w:r w:rsidRPr="00B603FD">
        <w:rPr>
          <w:lang w:val="en-IN"/>
        </w:rPr>
        <w:t>The rover receives information through:</w:t>
      </w:r>
    </w:p>
    <w:p w14:paraId="56A77080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Camera images </w:t>
      </w:r>
    </w:p>
    <w:p w14:paraId="7093B617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Soil samples </w:t>
      </w:r>
    </w:p>
    <w:p w14:paraId="6DBD7728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Rock samples </w:t>
      </w:r>
    </w:p>
    <w:p w14:paraId="18911B77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Terrain information </w:t>
      </w:r>
    </w:p>
    <w:p w14:paraId="11D7674B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Temperature sensor </w:t>
      </w:r>
    </w:p>
    <w:p w14:paraId="0FA27187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Atmospheric pressure sensor </w:t>
      </w:r>
    </w:p>
    <w:p w14:paraId="65EA143E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Battery status </w:t>
      </w:r>
    </w:p>
    <w:p w14:paraId="6017844F" w14:textId="77777777" w:rsidR="00B603FD" w:rsidRPr="00B603FD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Obstacle sensors </w:t>
      </w:r>
    </w:p>
    <w:p w14:paraId="6B3D701C" w14:textId="0DC1FCE3" w:rsidR="00B603FD" w:rsidRPr="004679B0" w:rsidRDefault="00B603FD" w:rsidP="00B603FD">
      <w:pPr>
        <w:numPr>
          <w:ilvl w:val="0"/>
          <w:numId w:val="11"/>
        </w:numPr>
        <w:rPr>
          <w:lang w:val="en-IN"/>
        </w:rPr>
      </w:pPr>
      <w:r w:rsidRPr="00B603FD">
        <w:rPr>
          <w:lang w:val="en-IN"/>
        </w:rPr>
        <w:t xml:space="preserve">Navigation sensors </w:t>
      </w:r>
    </w:p>
    <w:p w14:paraId="2F02C90D" w14:textId="07B9EED7" w:rsidR="00B603FD" w:rsidRPr="00B603FD" w:rsidRDefault="00B603FD" w:rsidP="00B603FD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>II</w:t>
      </w:r>
      <w:r w:rsidRPr="00B603FD">
        <w:rPr>
          <w:b/>
          <w:bCs/>
          <w:sz w:val="28"/>
          <w:szCs w:val="24"/>
          <w:lang w:val="en-IN"/>
        </w:rPr>
        <w:t>. Operating Environment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052"/>
      </w:tblGrid>
      <w:tr w:rsidR="00B603FD" w:rsidRPr="00B603FD" w14:paraId="0116DFFF" w14:textId="77777777" w:rsidTr="004679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7C5E0" w14:textId="77777777" w:rsidR="00B603FD" w:rsidRPr="00B603FD" w:rsidRDefault="00B603FD" w:rsidP="00B603FD">
            <w:pPr>
              <w:rPr>
                <w:b/>
                <w:bCs/>
                <w:lang w:val="en-IN"/>
              </w:rPr>
            </w:pPr>
            <w:r w:rsidRPr="00B603FD">
              <w:rPr>
                <w:b/>
                <w:bCs/>
                <w:lang w:val="en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E9EE72A" w14:textId="77777777" w:rsidR="00B603FD" w:rsidRPr="00B603FD" w:rsidRDefault="00B603FD" w:rsidP="00B603FD">
            <w:pPr>
              <w:rPr>
                <w:b/>
                <w:bCs/>
                <w:lang w:val="en-IN"/>
              </w:rPr>
            </w:pPr>
            <w:r w:rsidRPr="00B603FD">
              <w:rPr>
                <w:b/>
                <w:bCs/>
                <w:lang w:val="en-IN"/>
              </w:rPr>
              <w:t>Description</w:t>
            </w:r>
          </w:p>
        </w:tc>
      </w:tr>
      <w:tr w:rsidR="00B603FD" w:rsidRPr="00B603FD" w14:paraId="0B6DFD61" w14:textId="77777777" w:rsidTr="00467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BF3C7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2AE417B3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Partially Observable</w:t>
            </w:r>
          </w:p>
        </w:tc>
      </w:tr>
      <w:tr w:rsidR="00B603FD" w:rsidRPr="00B603FD" w14:paraId="1BB6F68D" w14:textId="77777777" w:rsidTr="00467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336E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7127B77C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Stochastic</w:t>
            </w:r>
          </w:p>
        </w:tc>
      </w:tr>
      <w:tr w:rsidR="00B603FD" w:rsidRPr="00B603FD" w14:paraId="5EF3174D" w14:textId="77777777" w:rsidTr="00467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D4548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Sequential/Episodic</w:t>
            </w:r>
          </w:p>
        </w:tc>
        <w:tc>
          <w:tcPr>
            <w:tcW w:w="0" w:type="auto"/>
            <w:vAlign w:val="center"/>
            <w:hideMark/>
          </w:tcPr>
          <w:p w14:paraId="5EF7AEA0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Sequential</w:t>
            </w:r>
          </w:p>
        </w:tc>
      </w:tr>
      <w:tr w:rsidR="00B603FD" w:rsidRPr="00B603FD" w14:paraId="265A2985" w14:textId="77777777" w:rsidTr="00467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C362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Static/Dynamic</w:t>
            </w:r>
          </w:p>
        </w:tc>
        <w:tc>
          <w:tcPr>
            <w:tcW w:w="0" w:type="auto"/>
            <w:vAlign w:val="center"/>
            <w:hideMark/>
          </w:tcPr>
          <w:p w14:paraId="40415B59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Dynamic</w:t>
            </w:r>
          </w:p>
        </w:tc>
      </w:tr>
      <w:tr w:rsidR="00B603FD" w:rsidRPr="00B603FD" w14:paraId="7F684CDB" w14:textId="77777777" w:rsidTr="00467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79207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Continuous/Discrete</w:t>
            </w:r>
          </w:p>
        </w:tc>
        <w:tc>
          <w:tcPr>
            <w:tcW w:w="0" w:type="auto"/>
            <w:vAlign w:val="center"/>
            <w:hideMark/>
          </w:tcPr>
          <w:p w14:paraId="13AA1806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Continuous</w:t>
            </w:r>
          </w:p>
        </w:tc>
      </w:tr>
      <w:tr w:rsidR="00B603FD" w:rsidRPr="00B603FD" w14:paraId="2D6BC6A6" w14:textId="77777777" w:rsidTr="004679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973FA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Agents</w:t>
            </w:r>
          </w:p>
        </w:tc>
        <w:tc>
          <w:tcPr>
            <w:tcW w:w="0" w:type="auto"/>
            <w:vAlign w:val="center"/>
            <w:hideMark/>
          </w:tcPr>
          <w:p w14:paraId="05C338EE" w14:textId="77777777" w:rsidR="00B603FD" w:rsidRPr="00B603FD" w:rsidRDefault="00B603FD" w:rsidP="00B603FD">
            <w:pPr>
              <w:rPr>
                <w:lang w:val="en-IN"/>
              </w:rPr>
            </w:pPr>
            <w:r w:rsidRPr="00B603FD">
              <w:rPr>
                <w:lang w:val="en-IN"/>
              </w:rPr>
              <w:t>Single-Agent</w:t>
            </w:r>
          </w:p>
        </w:tc>
      </w:tr>
    </w:tbl>
    <w:p w14:paraId="1AB08D06" w14:textId="06823763" w:rsidR="00B603FD" w:rsidRPr="00B603FD" w:rsidRDefault="00B603FD" w:rsidP="00B603FD">
      <w:pPr>
        <w:rPr>
          <w:lang w:val="en-IN"/>
        </w:rPr>
      </w:pPr>
    </w:p>
    <w:p w14:paraId="021ED3EF" w14:textId="639BFE67" w:rsidR="00B603FD" w:rsidRPr="00B603FD" w:rsidRDefault="00B603FD" w:rsidP="00B603FD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lastRenderedPageBreak/>
        <w:t>III</w:t>
      </w:r>
      <w:r w:rsidRPr="00B603FD">
        <w:rPr>
          <w:b/>
          <w:bCs/>
          <w:sz w:val="28"/>
          <w:szCs w:val="24"/>
          <w:lang w:val="en-IN"/>
        </w:rPr>
        <w:t>. Actions</w:t>
      </w:r>
    </w:p>
    <w:p w14:paraId="73B52680" w14:textId="77777777" w:rsidR="00B603FD" w:rsidRPr="00B603FD" w:rsidRDefault="00B603FD" w:rsidP="00B603FD">
      <w:pPr>
        <w:rPr>
          <w:lang w:val="en-IN"/>
        </w:rPr>
      </w:pPr>
      <w:r w:rsidRPr="00B603FD">
        <w:rPr>
          <w:lang w:val="en-IN"/>
        </w:rPr>
        <w:t>The Mars Rover can:</w:t>
      </w:r>
    </w:p>
    <w:p w14:paraId="079302ED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Move forward </w:t>
      </w:r>
    </w:p>
    <w:p w14:paraId="2DE40368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Move backward </w:t>
      </w:r>
    </w:p>
    <w:p w14:paraId="1F63874C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Turn left/right </w:t>
      </w:r>
    </w:p>
    <w:p w14:paraId="484A3245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Capture images </w:t>
      </w:r>
    </w:p>
    <w:p w14:paraId="61775BBA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Drill rocks </w:t>
      </w:r>
    </w:p>
    <w:p w14:paraId="3B06E688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Collect samples </w:t>
      </w:r>
    </w:p>
    <w:p w14:paraId="12C6C1D5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Analyze samples </w:t>
      </w:r>
    </w:p>
    <w:p w14:paraId="6E06B45C" w14:textId="77777777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Send data to Earth </w:t>
      </w:r>
    </w:p>
    <w:p w14:paraId="0DB25DE9" w14:textId="69875E2A" w:rsidR="00B603FD" w:rsidRPr="00B603FD" w:rsidRDefault="00B603FD" w:rsidP="00B603FD">
      <w:pPr>
        <w:numPr>
          <w:ilvl w:val="0"/>
          <w:numId w:val="12"/>
        </w:numPr>
        <w:rPr>
          <w:lang w:val="en-IN"/>
        </w:rPr>
      </w:pPr>
      <w:r w:rsidRPr="00B603FD">
        <w:rPr>
          <w:lang w:val="en-IN"/>
        </w:rPr>
        <w:t xml:space="preserve">Recharge using solar energy </w:t>
      </w:r>
    </w:p>
    <w:p w14:paraId="0EC96A58" w14:textId="01D409AA" w:rsidR="00B603FD" w:rsidRPr="00B603FD" w:rsidRDefault="00B603FD" w:rsidP="00B603FD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>IV</w:t>
      </w:r>
      <w:r w:rsidRPr="00B603FD">
        <w:rPr>
          <w:b/>
          <w:bCs/>
          <w:sz w:val="28"/>
          <w:szCs w:val="24"/>
          <w:lang w:val="en-IN"/>
        </w:rPr>
        <w:t>. Performance Measures</w:t>
      </w:r>
    </w:p>
    <w:p w14:paraId="60017C5F" w14:textId="77777777" w:rsidR="00B603FD" w:rsidRPr="00B603FD" w:rsidRDefault="00B603FD" w:rsidP="00B603FD">
      <w:pPr>
        <w:rPr>
          <w:lang w:val="en-IN"/>
        </w:rPr>
      </w:pPr>
      <w:r w:rsidRPr="00B603FD">
        <w:rPr>
          <w:lang w:val="en-IN"/>
        </w:rPr>
        <w:t>Performance is evaluated by:</w:t>
      </w:r>
    </w:p>
    <w:p w14:paraId="340D3083" w14:textId="77777777" w:rsidR="00B603FD" w:rsidRPr="00B603FD" w:rsidRDefault="00B603FD" w:rsidP="00B603FD">
      <w:pPr>
        <w:numPr>
          <w:ilvl w:val="0"/>
          <w:numId w:val="13"/>
        </w:numPr>
        <w:rPr>
          <w:lang w:val="en-IN"/>
        </w:rPr>
      </w:pPr>
      <w:r w:rsidRPr="00B603FD">
        <w:rPr>
          <w:lang w:val="en-IN"/>
        </w:rPr>
        <w:t xml:space="preserve">Safe navigation </w:t>
      </w:r>
    </w:p>
    <w:p w14:paraId="790AEFEC" w14:textId="77777777" w:rsidR="00B603FD" w:rsidRPr="00B603FD" w:rsidRDefault="00B603FD" w:rsidP="00B603FD">
      <w:pPr>
        <w:numPr>
          <w:ilvl w:val="0"/>
          <w:numId w:val="13"/>
        </w:numPr>
        <w:rPr>
          <w:lang w:val="en-IN"/>
        </w:rPr>
      </w:pPr>
      <w:r w:rsidRPr="00B603FD">
        <w:rPr>
          <w:lang w:val="en-IN"/>
        </w:rPr>
        <w:t xml:space="preserve">Accurate sample collection </w:t>
      </w:r>
    </w:p>
    <w:p w14:paraId="33A324E0" w14:textId="77777777" w:rsidR="00B603FD" w:rsidRPr="00B603FD" w:rsidRDefault="00B603FD" w:rsidP="00B603FD">
      <w:pPr>
        <w:numPr>
          <w:ilvl w:val="0"/>
          <w:numId w:val="13"/>
        </w:numPr>
        <w:rPr>
          <w:lang w:val="en-IN"/>
        </w:rPr>
      </w:pPr>
      <w:r w:rsidRPr="00B603FD">
        <w:rPr>
          <w:lang w:val="en-IN"/>
        </w:rPr>
        <w:t xml:space="preserve">Efficient energy utilization </w:t>
      </w:r>
    </w:p>
    <w:p w14:paraId="14CA6DD5" w14:textId="77777777" w:rsidR="00B603FD" w:rsidRPr="00B603FD" w:rsidRDefault="00B603FD" w:rsidP="00B603FD">
      <w:pPr>
        <w:numPr>
          <w:ilvl w:val="0"/>
          <w:numId w:val="13"/>
        </w:numPr>
        <w:rPr>
          <w:lang w:val="en-IN"/>
        </w:rPr>
      </w:pPr>
      <w:r w:rsidRPr="00B603FD">
        <w:rPr>
          <w:lang w:val="en-IN"/>
        </w:rPr>
        <w:t xml:space="preserve">Successful obstacle avoidance </w:t>
      </w:r>
    </w:p>
    <w:p w14:paraId="34E450A8" w14:textId="77777777" w:rsidR="00B603FD" w:rsidRPr="00B603FD" w:rsidRDefault="00B603FD" w:rsidP="00B603FD">
      <w:pPr>
        <w:numPr>
          <w:ilvl w:val="0"/>
          <w:numId w:val="13"/>
        </w:numPr>
        <w:rPr>
          <w:lang w:val="en-IN"/>
        </w:rPr>
      </w:pPr>
      <w:r w:rsidRPr="00B603FD">
        <w:rPr>
          <w:lang w:val="en-IN"/>
        </w:rPr>
        <w:t xml:space="preserve">Scientific data quality </w:t>
      </w:r>
    </w:p>
    <w:p w14:paraId="35F7136D" w14:textId="77777777" w:rsidR="00B603FD" w:rsidRPr="00B603FD" w:rsidRDefault="00B603FD" w:rsidP="00B603FD">
      <w:pPr>
        <w:numPr>
          <w:ilvl w:val="0"/>
          <w:numId w:val="13"/>
        </w:numPr>
        <w:rPr>
          <w:lang w:val="en-IN"/>
        </w:rPr>
      </w:pPr>
      <w:r w:rsidRPr="00B603FD">
        <w:rPr>
          <w:lang w:val="en-IN"/>
        </w:rPr>
        <w:t xml:space="preserve">Mission completion </w:t>
      </w:r>
    </w:p>
    <w:p w14:paraId="62B100A1" w14:textId="09345DAF" w:rsidR="00B603FD" w:rsidRPr="00B603FD" w:rsidRDefault="00B603FD" w:rsidP="00B603FD">
      <w:pPr>
        <w:rPr>
          <w:lang w:val="en-IN"/>
        </w:rPr>
      </w:pPr>
    </w:p>
    <w:p w14:paraId="3B721DFE" w14:textId="53777CD5" w:rsidR="00B603FD" w:rsidRPr="00B603FD" w:rsidRDefault="00B603FD" w:rsidP="00B603FD">
      <w:pPr>
        <w:rPr>
          <w:b/>
          <w:bCs/>
          <w:sz w:val="28"/>
          <w:szCs w:val="24"/>
          <w:lang w:val="en-IN"/>
        </w:rPr>
      </w:pPr>
      <w:r>
        <w:rPr>
          <w:b/>
          <w:bCs/>
          <w:sz w:val="28"/>
          <w:szCs w:val="24"/>
          <w:lang w:val="en-IN"/>
        </w:rPr>
        <w:t>V</w:t>
      </w:r>
      <w:r w:rsidRPr="00B603FD">
        <w:rPr>
          <w:b/>
          <w:bCs/>
          <w:sz w:val="28"/>
          <w:szCs w:val="24"/>
          <w:lang w:val="en-IN"/>
        </w:rPr>
        <w:t>. Suitable Agent Architecture</w:t>
      </w:r>
    </w:p>
    <w:p w14:paraId="23F57CA1" w14:textId="77777777" w:rsidR="00B603FD" w:rsidRPr="00B603FD" w:rsidRDefault="00B603FD" w:rsidP="00B603FD">
      <w:pPr>
        <w:rPr>
          <w:lang w:val="en-IN"/>
        </w:rPr>
      </w:pPr>
      <w:r w:rsidRPr="00B603FD">
        <w:rPr>
          <w:b/>
          <w:bCs/>
          <w:lang w:val="en-IN"/>
        </w:rPr>
        <w:t>Model-Based Goal-Based Agent</w:t>
      </w:r>
    </w:p>
    <w:p w14:paraId="1BBB00C9" w14:textId="77777777" w:rsidR="00B603FD" w:rsidRPr="00B603FD" w:rsidRDefault="00B603FD" w:rsidP="00B603FD">
      <w:pPr>
        <w:rPr>
          <w:b/>
          <w:bCs/>
          <w:lang w:val="en-IN"/>
        </w:rPr>
      </w:pPr>
      <w:r w:rsidRPr="00B603FD">
        <w:rPr>
          <w:b/>
          <w:bCs/>
          <w:lang w:val="en-IN"/>
        </w:rPr>
        <w:t>Justification</w:t>
      </w:r>
    </w:p>
    <w:p w14:paraId="2BA9ECEB" w14:textId="04328D64" w:rsidR="00B603FD" w:rsidRPr="00B603FD" w:rsidRDefault="00B603FD" w:rsidP="00B603FD">
      <w:pPr>
        <w:rPr>
          <w:lang w:val="en-IN"/>
        </w:rPr>
      </w:pPr>
      <w:r w:rsidRPr="00B603FD">
        <w:rPr>
          <w:lang w:val="en-IN"/>
        </w:rPr>
        <w:t xml:space="preserve">Since Mars is a </w:t>
      </w:r>
      <w:r w:rsidRPr="00B603FD">
        <w:rPr>
          <w:b/>
          <w:bCs/>
          <w:lang w:val="en-IN"/>
        </w:rPr>
        <w:t>partially observable and dynamic environment</w:t>
      </w:r>
      <w:r w:rsidRPr="00B603FD">
        <w:rPr>
          <w:lang w:val="en-IN"/>
        </w:rPr>
        <w:t>, the rover must maintain an internal model of its surroundings and plan actions to accomplish exploration goals.</w:t>
      </w:r>
    </w:p>
    <w:p w14:paraId="30F2CC50" w14:textId="77777777" w:rsidR="00B603FD" w:rsidRPr="00B603FD" w:rsidRDefault="00B603FD" w:rsidP="00B603FD">
      <w:pPr>
        <w:rPr>
          <w:b/>
          <w:bCs/>
          <w:lang w:val="en-IN"/>
        </w:rPr>
      </w:pPr>
      <w:r w:rsidRPr="00B603FD">
        <w:rPr>
          <w:b/>
          <w:bCs/>
          <w:lang w:val="en-IN"/>
        </w:rPr>
        <w:t>Conclusion</w:t>
      </w:r>
    </w:p>
    <w:p w14:paraId="3D643D0A" w14:textId="49A54676" w:rsidR="004679B0" w:rsidRPr="004679B0" w:rsidRDefault="00B603FD">
      <w:pPr>
        <w:rPr>
          <w:lang w:val="en-IN"/>
        </w:rPr>
      </w:pPr>
      <w:r w:rsidRPr="00B603FD">
        <w:rPr>
          <w:lang w:val="en-IN"/>
        </w:rPr>
        <w:t>A Model-Based Goal-Based Agent is the most suitable architecture because it supports autonomous navigation and intelligent decision-making.</w:t>
      </w:r>
    </w:p>
    <w:p w14:paraId="4725DAB1" w14:textId="77777777" w:rsidR="004679B0" w:rsidRDefault="004679B0"/>
    <w:p w14:paraId="6A742C9F" w14:textId="77777777" w:rsidR="006A10E5" w:rsidRDefault="00000000" w:rsidP="00B603FD">
      <w:pPr>
        <w:jc w:val="center"/>
      </w:pPr>
      <w:r>
        <w:rPr>
          <w:b/>
          <w:sz w:val="26"/>
        </w:rPr>
        <w:t>Question 3: 8-Queens Problem</w:t>
      </w:r>
    </w:p>
    <w:p w14:paraId="05E0D2D1" w14:textId="77777777" w:rsidR="006A10E5" w:rsidRDefault="00000000">
      <w:r>
        <w:rPr>
          <w:b/>
        </w:rPr>
        <w:t xml:space="preserve">Initial State: </w:t>
      </w:r>
      <w:r>
        <w:t>Empty 8×8 chessboard.</w:t>
      </w:r>
    </w:p>
    <w:p w14:paraId="1D04437E" w14:textId="77777777" w:rsidR="006A10E5" w:rsidRDefault="00000000">
      <w:r>
        <w:rPr>
          <w:b/>
        </w:rPr>
        <w:t xml:space="preserve">State Space: </w:t>
      </w:r>
      <w:r>
        <w:t>All possible queen arrangements.</w:t>
      </w:r>
    </w:p>
    <w:p w14:paraId="479DE8A7" w14:textId="77777777" w:rsidR="006A10E5" w:rsidRDefault="00000000">
      <w:r>
        <w:rPr>
          <w:b/>
        </w:rPr>
        <w:t xml:space="preserve">Actions: </w:t>
      </w:r>
      <w:r>
        <w:t>Place one queen safely in each column.</w:t>
      </w:r>
    </w:p>
    <w:p w14:paraId="0FF32B22" w14:textId="77777777" w:rsidR="006A10E5" w:rsidRDefault="00000000">
      <w:r>
        <w:rPr>
          <w:b/>
        </w:rPr>
        <w:t xml:space="preserve">Goal Test: </w:t>
      </w:r>
      <w:r>
        <w:t>No two queens attack each other.</w:t>
      </w:r>
    </w:p>
    <w:p w14:paraId="7ECA705E" w14:textId="77777777" w:rsidR="006A10E5" w:rsidRDefault="00000000">
      <w:r>
        <w:rPr>
          <w:b/>
        </w:rPr>
        <w:t xml:space="preserve">Path Cost: </w:t>
      </w:r>
      <w:r>
        <w:t>Equal cost for each placement.</w:t>
      </w:r>
    </w:p>
    <w:p w14:paraId="3745CF1E" w14:textId="77777777" w:rsidR="006A10E5" w:rsidRDefault="00000000">
      <w:r>
        <w:rPr>
          <w:b/>
        </w:rPr>
        <w:t xml:space="preserve">Search Strategy: </w:t>
      </w:r>
      <w:r>
        <w:t>Depth-First Search (DFS) with Backtracking.</w:t>
      </w:r>
    </w:p>
    <w:p w14:paraId="3C2C0BCB" w14:textId="445BAB7C" w:rsidR="00B603FD" w:rsidRDefault="00B603FD"/>
    <w:p w14:paraId="0D99357A" w14:textId="77777777" w:rsidR="004679B0" w:rsidRDefault="004679B0"/>
    <w:p w14:paraId="5E9C0251" w14:textId="77777777" w:rsidR="00B603FD" w:rsidRDefault="00B603FD"/>
    <w:p w14:paraId="0C278D3D" w14:textId="77777777" w:rsidR="006A10E5" w:rsidRDefault="00000000" w:rsidP="00B603FD">
      <w:pPr>
        <w:jc w:val="center"/>
      </w:pPr>
      <w:r>
        <w:rPr>
          <w:b/>
          <w:sz w:val="26"/>
        </w:rPr>
        <w:t>Question 4: OLA Cab Booking</w:t>
      </w:r>
    </w:p>
    <w:p w14:paraId="646220BE" w14:textId="77777777" w:rsidR="006A10E5" w:rsidRDefault="00000000">
      <w:r>
        <w:rPr>
          <w:b/>
        </w:rPr>
        <w:t xml:space="preserve">Problem-Solving Agent: </w:t>
      </w:r>
      <w:r>
        <w:t>Goal-Based Agent</w:t>
      </w:r>
    </w:p>
    <w:p w14:paraId="238F1315" w14:textId="77777777" w:rsidR="006A10E5" w:rsidRDefault="00000000">
      <w:pPr>
        <w:pStyle w:val="ListBullet"/>
      </w:pPr>
      <w:r>
        <w:t>Pseudocode:</w:t>
      </w:r>
    </w:p>
    <w:p w14:paraId="42DBE259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START</w:t>
      </w:r>
    </w:p>
    <w:p w14:paraId="08874262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Input Source and Destination</w:t>
      </w:r>
    </w:p>
    <w:p w14:paraId="480A591B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Display Available Cab Types</w:t>
      </w:r>
    </w:p>
    <w:p w14:paraId="500940CB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Customer selects Cab</w:t>
      </w:r>
    </w:p>
    <w:p w14:paraId="0E077960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Check Availability</w:t>
      </w:r>
    </w:p>
    <w:p w14:paraId="4FC8123E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IF Available THEN</w:t>
      </w:r>
    </w:p>
    <w:p w14:paraId="4970C178" w14:textId="12FB03A3" w:rsidR="006A10E5" w:rsidRDefault="00000000" w:rsidP="00B603FD">
      <w:pPr>
        <w:pStyle w:val="ListBullet2"/>
        <w:numPr>
          <w:ilvl w:val="0"/>
          <w:numId w:val="10"/>
        </w:numPr>
      </w:pPr>
      <w:r>
        <w:t xml:space="preserve">    </w:t>
      </w:r>
      <w:r w:rsidR="00B603FD">
        <w:t>Calculating</w:t>
      </w:r>
      <w:r>
        <w:t xml:space="preserve"> Fare</w:t>
      </w:r>
    </w:p>
    <w:p w14:paraId="05BAF67C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 xml:space="preserve">    Confirm Booking</w:t>
      </w:r>
    </w:p>
    <w:p w14:paraId="708E9703" w14:textId="1B4048C6" w:rsidR="006A10E5" w:rsidRDefault="00000000" w:rsidP="00B603FD">
      <w:pPr>
        <w:pStyle w:val="ListBullet2"/>
        <w:numPr>
          <w:ilvl w:val="0"/>
          <w:numId w:val="10"/>
        </w:numPr>
      </w:pPr>
      <w:r>
        <w:t xml:space="preserve">    </w:t>
      </w:r>
      <w:r w:rsidR="00B603FD">
        <w:t>Assigning</w:t>
      </w:r>
      <w:r>
        <w:t xml:space="preserve"> Driver</w:t>
      </w:r>
    </w:p>
    <w:p w14:paraId="29442F20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 xml:space="preserve">    Complete Trip</w:t>
      </w:r>
    </w:p>
    <w:p w14:paraId="37D09ACB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ELSE Display 'Cab Not Available'</w:t>
      </w:r>
    </w:p>
    <w:p w14:paraId="58CF321D" w14:textId="77777777" w:rsidR="006A10E5" w:rsidRDefault="00000000" w:rsidP="00B603FD">
      <w:pPr>
        <w:pStyle w:val="ListBullet2"/>
        <w:numPr>
          <w:ilvl w:val="0"/>
          <w:numId w:val="10"/>
        </w:numPr>
      </w:pPr>
      <w:r>
        <w:t>STOP</w:t>
      </w:r>
    </w:p>
    <w:p w14:paraId="2DF8C837" w14:textId="77777777" w:rsidR="00B603FD" w:rsidRDefault="00B603FD">
      <w:pPr>
        <w:rPr>
          <w:b/>
          <w:sz w:val="26"/>
        </w:rPr>
      </w:pPr>
    </w:p>
    <w:p w14:paraId="1355944D" w14:textId="102340F2" w:rsidR="004679B0" w:rsidRDefault="004679B0">
      <w:pPr>
        <w:rPr>
          <w:b/>
          <w:sz w:val="26"/>
        </w:rPr>
      </w:pPr>
    </w:p>
    <w:p w14:paraId="56A5B0F9" w14:textId="77777777" w:rsidR="004679B0" w:rsidRDefault="004679B0">
      <w:pPr>
        <w:rPr>
          <w:b/>
          <w:sz w:val="26"/>
        </w:rPr>
      </w:pPr>
    </w:p>
    <w:p w14:paraId="323D8BD9" w14:textId="77777777" w:rsidR="004679B0" w:rsidRDefault="004679B0">
      <w:pPr>
        <w:rPr>
          <w:b/>
          <w:sz w:val="26"/>
        </w:rPr>
      </w:pPr>
    </w:p>
    <w:p w14:paraId="49CC8C18" w14:textId="77777777" w:rsidR="004679B0" w:rsidRDefault="004679B0">
      <w:pPr>
        <w:rPr>
          <w:b/>
          <w:sz w:val="26"/>
        </w:rPr>
      </w:pPr>
    </w:p>
    <w:p w14:paraId="1894D2CB" w14:textId="77777777" w:rsidR="004679B0" w:rsidRDefault="004679B0">
      <w:pPr>
        <w:rPr>
          <w:b/>
          <w:sz w:val="26"/>
        </w:rPr>
      </w:pPr>
    </w:p>
    <w:p w14:paraId="1FC2709B" w14:textId="122EF1A3" w:rsidR="006A10E5" w:rsidRDefault="00000000" w:rsidP="00B603FD">
      <w:pPr>
        <w:jc w:val="center"/>
      </w:pPr>
      <w:r>
        <w:rPr>
          <w:b/>
          <w:sz w:val="26"/>
        </w:rPr>
        <w:lastRenderedPageBreak/>
        <w:t>Question 5: Uniform Cost Search (UCS)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A10E5" w14:paraId="6AC0A039" w14:textId="77777777">
        <w:tc>
          <w:tcPr>
            <w:tcW w:w="5040" w:type="dxa"/>
          </w:tcPr>
          <w:p w14:paraId="0166BDA2" w14:textId="77777777" w:rsidR="006A10E5" w:rsidRDefault="00000000">
            <w:r>
              <w:t>Edge</w:t>
            </w:r>
          </w:p>
        </w:tc>
        <w:tc>
          <w:tcPr>
            <w:tcW w:w="5040" w:type="dxa"/>
          </w:tcPr>
          <w:p w14:paraId="5D85A2BA" w14:textId="77777777" w:rsidR="006A10E5" w:rsidRDefault="00000000">
            <w:r>
              <w:t>Cost</w:t>
            </w:r>
          </w:p>
        </w:tc>
      </w:tr>
      <w:tr w:rsidR="006A10E5" w14:paraId="66B400AB" w14:textId="77777777">
        <w:tc>
          <w:tcPr>
            <w:tcW w:w="5040" w:type="dxa"/>
          </w:tcPr>
          <w:p w14:paraId="7ACF8A2A" w14:textId="77777777" w:rsidR="006A10E5" w:rsidRDefault="00000000">
            <w:r>
              <w:t>S→A</w:t>
            </w:r>
          </w:p>
        </w:tc>
        <w:tc>
          <w:tcPr>
            <w:tcW w:w="5040" w:type="dxa"/>
          </w:tcPr>
          <w:p w14:paraId="06F456D6" w14:textId="77777777" w:rsidR="006A10E5" w:rsidRDefault="00000000">
            <w:r>
              <w:t>1</w:t>
            </w:r>
          </w:p>
        </w:tc>
      </w:tr>
      <w:tr w:rsidR="006A10E5" w14:paraId="513A64CD" w14:textId="77777777">
        <w:tc>
          <w:tcPr>
            <w:tcW w:w="5040" w:type="dxa"/>
          </w:tcPr>
          <w:p w14:paraId="228A916A" w14:textId="77777777" w:rsidR="006A10E5" w:rsidRDefault="00000000">
            <w:r>
              <w:t>S→G</w:t>
            </w:r>
          </w:p>
        </w:tc>
        <w:tc>
          <w:tcPr>
            <w:tcW w:w="5040" w:type="dxa"/>
          </w:tcPr>
          <w:p w14:paraId="38F95B90" w14:textId="77777777" w:rsidR="006A10E5" w:rsidRDefault="00000000">
            <w:r>
              <w:t>12</w:t>
            </w:r>
          </w:p>
        </w:tc>
      </w:tr>
      <w:tr w:rsidR="006A10E5" w14:paraId="695B5376" w14:textId="77777777">
        <w:tc>
          <w:tcPr>
            <w:tcW w:w="5040" w:type="dxa"/>
          </w:tcPr>
          <w:p w14:paraId="4839DCDF" w14:textId="77777777" w:rsidR="006A10E5" w:rsidRDefault="00000000">
            <w:r>
              <w:t>A→B</w:t>
            </w:r>
          </w:p>
        </w:tc>
        <w:tc>
          <w:tcPr>
            <w:tcW w:w="5040" w:type="dxa"/>
          </w:tcPr>
          <w:p w14:paraId="6EDB2D07" w14:textId="77777777" w:rsidR="006A10E5" w:rsidRDefault="00000000">
            <w:r>
              <w:t>3</w:t>
            </w:r>
          </w:p>
        </w:tc>
      </w:tr>
      <w:tr w:rsidR="006A10E5" w14:paraId="666A68E5" w14:textId="77777777">
        <w:tc>
          <w:tcPr>
            <w:tcW w:w="5040" w:type="dxa"/>
          </w:tcPr>
          <w:p w14:paraId="6F9DC1B0" w14:textId="77777777" w:rsidR="006A10E5" w:rsidRDefault="00000000">
            <w:r>
              <w:t>A→C</w:t>
            </w:r>
          </w:p>
        </w:tc>
        <w:tc>
          <w:tcPr>
            <w:tcW w:w="5040" w:type="dxa"/>
          </w:tcPr>
          <w:p w14:paraId="121C6564" w14:textId="77777777" w:rsidR="006A10E5" w:rsidRDefault="00000000">
            <w:r>
              <w:t>1</w:t>
            </w:r>
          </w:p>
        </w:tc>
      </w:tr>
      <w:tr w:rsidR="006A10E5" w14:paraId="47DDE586" w14:textId="77777777">
        <w:tc>
          <w:tcPr>
            <w:tcW w:w="5040" w:type="dxa"/>
          </w:tcPr>
          <w:p w14:paraId="1B47028B" w14:textId="77777777" w:rsidR="006A10E5" w:rsidRDefault="00000000">
            <w:r>
              <w:t>B→D</w:t>
            </w:r>
          </w:p>
        </w:tc>
        <w:tc>
          <w:tcPr>
            <w:tcW w:w="5040" w:type="dxa"/>
          </w:tcPr>
          <w:p w14:paraId="0E3950D0" w14:textId="77777777" w:rsidR="006A10E5" w:rsidRDefault="00000000">
            <w:r>
              <w:t>3</w:t>
            </w:r>
          </w:p>
        </w:tc>
      </w:tr>
      <w:tr w:rsidR="006A10E5" w14:paraId="7AA4ED0A" w14:textId="77777777">
        <w:tc>
          <w:tcPr>
            <w:tcW w:w="5040" w:type="dxa"/>
          </w:tcPr>
          <w:p w14:paraId="26BB14BB" w14:textId="77777777" w:rsidR="006A10E5" w:rsidRDefault="00000000">
            <w:r>
              <w:t>C→D</w:t>
            </w:r>
          </w:p>
        </w:tc>
        <w:tc>
          <w:tcPr>
            <w:tcW w:w="5040" w:type="dxa"/>
          </w:tcPr>
          <w:p w14:paraId="7217159C" w14:textId="77777777" w:rsidR="006A10E5" w:rsidRDefault="00000000">
            <w:r>
              <w:t>1</w:t>
            </w:r>
          </w:p>
        </w:tc>
      </w:tr>
      <w:tr w:rsidR="006A10E5" w14:paraId="09E7765F" w14:textId="77777777">
        <w:tc>
          <w:tcPr>
            <w:tcW w:w="5040" w:type="dxa"/>
          </w:tcPr>
          <w:p w14:paraId="2426A414" w14:textId="77777777" w:rsidR="006A10E5" w:rsidRDefault="00000000">
            <w:r>
              <w:t>C→G</w:t>
            </w:r>
          </w:p>
        </w:tc>
        <w:tc>
          <w:tcPr>
            <w:tcW w:w="5040" w:type="dxa"/>
          </w:tcPr>
          <w:p w14:paraId="79714816" w14:textId="77777777" w:rsidR="006A10E5" w:rsidRDefault="00000000">
            <w:r>
              <w:t>2</w:t>
            </w:r>
          </w:p>
        </w:tc>
      </w:tr>
      <w:tr w:rsidR="006A10E5" w14:paraId="5754A675" w14:textId="77777777">
        <w:tc>
          <w:tcPr>
            <w:tcW w:w="5040" w:type="dxa"/>
          </w:tcPr>
          <w:p w14:paraId="0FB4D017" w14:textId="77777777" w:rsidR="006A10E5" w:rsidRDefault="00000000">
            <w:r>
              <w:t>D→G</w:t>
            </w:r>
          </w:p>
        </w:tc>
        <w:tc>
          <w:tcPr>
            <w:tcW w:w="5040" w:type="dxa"/>
          </w:tcPr>
          <w:p w14:paraId="269FB0F6" w14:textId="77777777" w:rsidR="006A10E5" w:rsidRDefault="00000000">
            <w:r>
              <w:t>3</w:t>
            </w:r>
          </w:p>
        </w:tc>
      </w:tr>
    </w:tbl>
    <w:p w14:paraId="6582AF38" w14:textId="77777777" w:rsidR="006A10E5" w:rsidRDefault="006A10E5"/>
    <w:p w14:paraId="6188D394" w14:textId="77777777" w:rsidR="006A10E5" w:rsidRDefault="00000000">
      <w:r>
        <w:t>Expansion Order: S → A → C → D → B → G</w:t>
      </w:r>
    </w:p>
    <w:p w14:paraId="5929C59B" w14:textId="77777777" w:rsidR="006A10E5" w:rsidRDefault="00000000">
      <w:r>
        <w:t>Optimal Path: S → A → C → G</w:t>
      </w:r>
    </w:p>
    <w:p w14:paraId="328EBA47" w14:textId="77777777" w:rsidR="006A10E5" w:rsidRDefault="00000000">
      <w:r>
        <w:t>Minimum Cost: 4</w:t>
      </w:r>
    </w:p>
    <w:p w14:paraId="46ABEAE0" w14:textId="4570C47E" w:rsidR="006A10E5" w:rsidRDefault="00000000">
      <w:r>
        <w:t>Conclusion: Uniform Cost Search expands the node with the lowest cumulative path cost and guarantees the optimal solution for graphs with non-negative edge costs.</w:t>
      </w:r>
    </w:p>
    <w:sectPr w:rsidR="006A10E5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3A5B57"/>
    <w:multiLevelType w:val="multilevel"/>
    <w:tmpl w:val="C3AA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C3730E"/>
    <w:multiLevelType w:val="hybridMultilevel"/>
    <w:tmpl w:val="451462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0D1446"/>
    <w:multiLevelType w:val="multilevel"/>
    <w:tmpl w:val="F040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C0BDE"/>
    <w:multiLevelType w:val="multilevel"/>
    <w:tmpl w:val="E272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30738">
    <w:abstractNumId w:val="8"/>
  </w:num>
  <w:num w:numId="2" w16cid:durableId="216093500">
    <w:abstractNumId w:val="6"/>
  </w:num>
  <w:num w:numId="3" w16cid:durableId="1552110364">
    <w:abstractNumId w:val="5"/>
  </w:num>
  <w:num w:numId="4" w16cid:durableId="1217399846">
    <w:abstractNumId w:val="4"/>
  </w:num>
  <w:num w:numId="5" w16cid:durableId="577863181">
    <w:abstractNumId w:val="7"/>
  </w:num>
  <w:num w:numId="6" w16cid:durableId="391316323">
    <w:abstractNumId w:val="3"/>
  </w:num>
  <w:num w:numId="7" w16cid:durableId="1376466063">
    <w:abstractNumId w:val="2"/>
  </w:num>
  <w:num w:numId="8" w16cid:durableId="1015885564">
    <w:abstractNumId w:val="1"/>
  </w:num>
  <w:num w:numId="9" w16cid:durableId="69737284">
    <w:abstractNumId w:val="0"/>
  </w:num>
  <w:num w:numId="10" w16cid:durableId="1309091383">
    <w:abstractNumId w:val="10"/>
  </w:num>
  <w:num w:numId="11" w16cid:durableId="224797263">
    <w:abstractNumId w:val="11"/>
  </w:num>
  <w:num w:numId="12" w16cid:durableId="314528095">
    <w:abstractNumId w:val="9"/>
  </w:num>
  <w:num w:numId="13" w16cid:durableId="14147407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9B0"/>
    <w:rsid w:val="006A10E5"/>
    <w:rsid w:val="00746836"/>
    <w:rsid w:val="00863245"/>
    <w:rsid w:val="00AA1D8D"/>
    <w:rsid w:val="00B47730"/>
    <w:rsid w:val="00B603F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9B484"/>
  <w14:defaultImageDpi w14:val="300"/>
  <w15:docId w15:val="{5E173F8E-9C06-4382-9B77-71AD7A5A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JASWANTH P</cp:lastModifiedBy>
  <cp:revision>2</cp:revision>
  <dcterms:created xsi:type="dcterms:W3CDTF">2013-12-23T23:15:00Z</dcterms:created>
  <dcterms:modified xsi:type="dcterms:W3CDTF">2026-07-14T05:35:00Z</dcterms:modified>
  <cp:category/>
</cp:coreProperties>
</file>